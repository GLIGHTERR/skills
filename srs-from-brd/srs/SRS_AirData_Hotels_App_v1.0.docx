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GIỚI THIỆU</w:t>
      </w:r>
    </w:p>
    <w:p>
      <w:pPr>
        <w:pStyle w:val="Heading2"/>
      </w:pPr>
      <w:r>
        <w:t>1.1 Mục đích tài liệu</w:t>
      </w:r>
    </w:p>
    <w:p>
      <w:r>
        <w:rPr>
          <w:b w:val="0"/>
        </w:rPr>
        <w:t>Tài liệu này đặc tả chi tiết các yêu cầu phần mềm cho hệ thống AirData Hotels Extranet App. SRS là bản dịch và mở rộng chi tiết từ BRD nguồn, phục vụ BA, Dev, QA, UI/UX và các bên liên quan khác.</w:t>
      </w:r>
    </w:p>
    <w:p>
      <w:r>
        <w:rPr>
          <w:b w:val="0"/>
        </w:rPr>
        <w:t>Tài liệu này xác định phạm vi, yêu cầu chức năng, yêu cầu phi chức năng, use case, validation, business rule và ma trận truy xuất nhằm phục vụ quá trình phát triển và kiểm thử.</w:t>
      </w:r>
    </w:p>
    <w:p>
      <w:pPr>
        <w:pStyle w:val="Heading2"/>
      </w:pPr>
      <w:r>
        <w:t>1.2 Phạm vi hệ thống</w:t>
      </w:r>
    </w:p>
    <w:p>
      <w:r>
        <w:rPr>
          <w:b w:val="0"/>
        </w:rPr>
        <w:t>Hệ thống là kênh Mobile App (iOS &amp; Android) dành cho supplier/hotel để hoàn tất quy trình onboarding và kích hoạt mở bán khách sạn trên nền tảng AirData.</w:t>
      </w:r>
    </w:p>
    <w:p>
      <w:r>
        <w:rPr>
          <w:b w:val="0"/>
        </w:rPr>
        <w:t>Tính năng chính bao gồm: đăng ký/đăng nhập supplier, tạo hồ sơ khách sạn, cấu hình phòng và giá, thiết lập chính sách/allotment, khai báo thông tin liên hệ/thanh toán, upload hồ sơ pháp lý và gửi Request Active. Mục tiêu là tối ưu thao tác trên điện thoại, rút ngắn thời gian onboarding và giảm lỗi dữ liệu.</w:t>
      </w:r>
    </w:p>
    <w:p>
      <w:pPr>
        <w:pStyle w:val="Heading2"/>
      </w:pPr>
      <w:r>
        <w:t>1.3 Định nghĩa và từ viết tắt</w:t>
      </w:r>
    </w:p>
    <w:tbl>
      <w:tblPr>
        <w:tblStyle w:val="LightList-Accent1"/>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Giải thích</w:t>
            </w:r>
          </w:p>
        </w:tc>
      </w:tr>
      <w:tr>
        <w:tc>
          <w:tcPr>
            <w:tcW w:type="dxa" w:w="4320"/>
          </w:tcPr>
          <w:p>
            <w:r>
              <w:t>Supplier</w:t>
            </w:r>
          </w:p>
        </w:tc>
        <w:tc>
          <w:tcPr>
            <w:tcW w:type="dxa" w:w="4320"/>
          </w:tcPr>
          <w:p>
            <w:r>
              <w:t>Chủ sở hữu / quản lý khách sạn hoặc đối tác phân phối dịch vụ khách sạn</w:t>
            </w:r>
          </w:p>
        </w:tc>
      </w:tr>
      <w:tr>
        <w:tc>
          <w:tcPr>
            <w:tcW w:type="dxa" w:w="4320"/>
          </w:tcPr>
          <w:p>
            <w:r>
              <w:t>Supplier ID</w:t>
            </w:r>
          </w:p>
        </w:tc>
        <w:tc>
          <w:tcPr>
            <w:tcW w:type="dxa" w:w="4320"/>
          </w:tcPr>
          <w:p>
            <w:r>
              <w:t>Mã định danh supplier, được hệ thống tự động tạo sau khi đăng ký</w:t>
            </w:r>
          </w:p>
        </w:tc>
      </w:tr>
      <w:tr>
        <w:tc>
          <w:tcPr>
            <w:tcW w:type="dxa" w:w="4320"/>
          </w:tcPr>
          <w:p>
            <w:r>
              <w:t>Hotel ID</w:t>
            </w:r>
          </w:p>
        </w:tc>
        <w:tc>
          <w:tcPr>
            <w:tcW w:type="dxa" w:w="4320"/>
          </w:tcPr>
          <w:p>
            <w:r>
              <w:t>Mã định danh khách sạn, được hệ thống tự động tạo hoặc gắn với ID hiện có</w:t>
            </w:r>
          </w:p>
        </w:tc>
      </w:tr>
      <w:tr>
        <w:tc>
          <w:tcPr>
            <w:tcW w:type="dxa" w:w="4320"/>
          </w:tcPr>
          <w:p>
            <w:r>
              <w:t>Allotment</w:t>
            </w:r>
          </w:p>
        </w:tc>
        <w:tc>
          <w:tcPr>
            <w:tcW w:type="dxa" w:w="4320"/>
          </w:tcPr>
          <w:p>
            <w:r>
              <w:t>Số lượng phòng mở bán theo ngày hoặc theo khoảng thời gian</w:t>
            </w:r>
          </w:p>
        </w:tc>
      </w:tr>
      <w:tr>
        <w:tc>
          <w:tcPr>
            <w:tcW w:type="dxa" w:w="4320"/>
          </w:tcPr>
          <w:p>
            <w:r>
              <w:t>On Request</w:t>
            </w:r>
          </w:p>
        </w:tc>
        <w:tc>
          <w:tcPr>
            <w:tcW w:type="dxa" w:w="4320"/>
          </w:tcPr>
          <w:p>
            <w:r>
              <w:t>Booking mode: đặt phòng cần xác nhận thủ công (không có allotment)</w:t>
            </w:r>
          </w:p>
        </w:tc>
      </w:tr>
      <w:tr>
        <w:tc>
          <w:tcPr>
            <w:tcW w:type="dxa" w:w="4320"/>
          </w:tcPr>
          <w:p>
            <w:r>
              <w:t>Instant Confirm</w:t>
            </w:r>
          </w:p>
        </w:tc>
        <w:tc>
          <w:tcPr>
            <w:tcW w:type="dxa" w:w="4320"/>
          </w:tcPr>
          <w:p>
            <w:r>
              <w:t>Booking mode: đặt phòng được xác nhận ngay lập tức (có allotment)</w:t>
            </w:r>
          </w:p>
        </w:tc>
      </w:tr>
      <w:tr>
        <w:tc>
          <w:tcPr>
            <w:tcW w:type="dxa" w:w="4320"/>
          </w:tcPr>
          <w:p>
            <w:r>
              <w:t>Rate Plan</w:t>
            </w:r>
          </w:p>
        </w:tc>
        <w:tc>
          <w:tcPr>
            <w:tcW w:type="dxa" w:w="4320"/>
          </w:tcPr>
          <w:p>
            <w:r>
              <w:t>Gói giá gồm meal plan, thị trường, loại giá, date range, cancellation policy</w:t>
            </w:r>
          </w:p>
        </w:tc>
      </w:tr>
      <w:tr>
        <w:tc>
          <w:tcPr>
            <w:tcW w:type="dxa" w:w="4320"/>
          </w:tcPr>
          <w:p>
            <w:r>
              <w:t>USP</w:t>
            </w:r>
          </w:p>
        </w:tc>
        <w:tc>
          <w:tcPr>
            <w:tcW w:type="dxa" w:w="4320"/>
          </w:tcPr>
          <w:p>
            <w:r>
              <w:t>Unique Selling Point – điểm nổi bật của khách sạn hoặc phòng</w:t>
            </w:r>
          </w:p>
        </w:tc>
      </w:tr>
      <w:tr>
        <w:tc>
          <w:tcPr>
            <w:tcW w:type="dxa" w:w="4320"/>
          </w:tcPr>
          <w:p>
            <w:r>
              <w:t>RSVN</w:t>
            </w:r>
          </w:p>
        </w:tc>
        <w:tc>
          <w:tcPr>
            <w:tcW w:type="dxa" w:w="4320"/>
          </w:tcPr>
          <w:p>
            <w:r>
              <w:t>Reservation – bộ phận đặt phòng, nhận booking request</w:t>
            </w:r>
          </w:p>
        </w:tc>
      </w:tr>
      <w:tr>
        <w:tc>
          <w:tcPr>
            <w:tcW w:type="dxa" w:w="4320"/>
          </w:tcPr>
          <w:p>
            <w:r>
              <w:t>OTP</w:t>
            </w:r>
          </w:p>
        </w:tc>
        <w:tc>
          <w:tcPr>
            <w:tcW w:type="dxa" w:w="4320"/>
          </w:tcPr>
          <w:p>
            <w:r>
              <w:t>One-Time Password – mã xác thực một lần qua SMS hoặc email</w:t>
            </w:r>
          </w:p>
        </w:tc>
      </w:tr>
      <w:tr>
        <w:tc>
          <w:tcPr>
            <w:tcW w:type="dxa" w:w="4320"/>
          </w:tcPr>
          <w:p>
            <w:r>
              <w:t>BD</w:t>
            </w:r>
          </w:p>
        </w:tc>
        <w:tc>
          <w:tcPr>
            <w:tcW w:type="dxa" w:w="4320"/>
          </w:tcPr>
          <w:p>
            <w:r>
              <w:t>Business Development – nhân viên kinh doanh giới thiệu hệ thống cho supplier</w:t>
            </w:r>
          </w:p>
        </w:tc>
      </w:tr>
      <w:tr>
        <w:tc>
          <w:tcPr>
            <w:tcW w:type="dxa" w:w="4320"/>
          </w:tcPr>
          <w:p>
            <w:r>
              <w:t>Request Active</w:t>
            </w:r>
          </w:p>
        </w:tc>
        <w:tc>
          <w:tcPr>
            <w:tcW w:type="dxa" w:w="4320"/>
          </w:tcPr>
          <w:p>
            <w:r>
              <w:t>Yêu cầu kích hoạt mở bán, gửi hồ sơ lên để admin xét duyệt</w:t>
            </w:r>
          </w:p>
        </w:tc>
      </w:tr>
      <w:tr>
        <w:tc>
          <w:tcPr>
            <w:tcW w:type="dxa" w:w="4320"/>
          </w:tcPr>
          <w:p>
            <w:r>
              <w:t>Draft / Incomplete / Pending Review</w:t>
            </w:r>
          </w:p>
        </w:tc>
        <w:tc>
          <w:tcPr>
            <w:tcW w:type="dxa" w:w="4320"/>
          </w:tcPr>
          <w:p>
            <w:r>
              <w:t>Các trạng thái trong luồng onboarding của khách sạn</w:t>
            </w:r>
          </w:p>
        </w:tc>
      </w:tr>
    </w:tbl>
    <w:p>
      <w:pPr>
        <w:pStyle w:val="Heading2"/>
      </w:pPr>
      <w:r>
        <w:t>1.4 Tài liệu tham chiếu</w:t>
      </w:r>
    </w:p>
    <w:p>
      <w:r>
        <w:rPr>
          <w:b w:val="0"/>
        </w:rPr>
        <w:t>- BRD gốc: AirData Hotels – Extranet App (Mã tài liệu BRD-AIRDATA-APP-001, Phiên bản 1.0, 2025)</w:t>
      </w:r>
    </w:p>
    <w:p>
      <w:r>
        <w:rPr>
          <w:b w:val="0"/>
        </w:rPr>
        <w:t>- Các tài liệu liên quan: wireframe mobile, design system, tài liệu pháp lý nội bộ (nếu có).</w:t>
      </w:r>
    </w:p>
    <w:p>
      <w:pPr>
        <w:pStyle w:val="Heading2"/>
      </w:pPr>
      <w:r>
        <w:t>1.5 Tổng quan tài liệu</w:t>
      </w:r>
    </w:p>
    <w:p>
      <w:r>
        <w:rPr>
          <w:b w:val="0"/>
        </w:rPr>
        <w:t>Tài liệu này được tổ chức thành 12 phần: giới thiệu, mô tả tổng quan, đặc tả use case, yêu cầu chức năng, business rules, trạng thái hệ thống, yêu cầu phi chức năng, tiêu chí nghiệm thu, glossary, tài liệu tham chiếu, phụ lục và ma trận truy xuất.</w:t>
      </w:r>
    </w:p>
    <w:p>
      <w:pPr>
        <w:pStyle w:val="Heading1"/>
      </w:pPr>
      <w:r>
        <w:t>2. MÔ TẢ TỔNG QUAN HỆ THỐNG</w:t>
      </w:r>
    </w:p>
    <w:p>
      <w:pPr>
        <w:pStyle w:val="Heading2"/>
      </w:pPr>
      <w:r>
        <w:t>2.1 Bối cảnh sản phẩm</w:t>
      </w:r>
    </w:p>
    <w:p>
      <w:r>
        <w:rPr>
          <w:b w:val="0"/>
        </w:rPr>
        <w:t>AirData Hotels Extranet App giúp supplier/hotel tự phục vụ quy trình onboarding trên thiết bị di động, giảm phụ thuộc vào thủ tục thủ công của BD/RSVN. App nối kết trực tiếp supplier với hệ thống AirData để tạo hồ sơ khách sạn, cấu hình phòng và giá, khai báo contact và upload hồ sơ pháp lý.</w:t>
      </w:r>
    </w:p>
    <w:p>
      <w:pPr>
        <w:pStyle w:val="Heading2"/>
      </w:pPr>
      <w:r>
        <w:t>2.2 Chức năng tổng quan</w:t>
      </w:r>
    </w:p>
    <w:p>
      <w:r>
        <w:rPr>
          <w:b w:val="0"/>
        </w:rPr>
        <w:t>Hệ thống gồm các module chính sau:</w:t>
      </w:r>
    </w:p>
    <w:p>
      <w:pPr>
        <w:pStyle w:val="ListBullet"/>
        <w:spacing w:after="40"/>
      </w:pPr>
      <w:r>
        <w:t>Onboarding supplier: đăng ký, xác thực OTP, chọn loại supplier và tạo Supplier ID tự động.</w:t>
      </w:r>
    </w:p>
    <w:p>
      <w:pPr>
        <w:pStyle w:val="ListBullet"/>
        <w:spacing w:after="40"/>
      </w:pPr>
      <w:r>
        <w:t>Hotel Setup: nhập thông tin khách sạn, địa chỉ, map pin, facilities, ảnh.</w:t>
      </w:r>
    </w:p>
    <w:p>
      <w:pPr>
        <w:pStyle w:val="ListBullet"/>
        <w:spacing w:after="40"/>
      </w:pPr>
      <w:r>
        <w:t>Room Setup: tạo/clone room type và cấu hình thông tin phòng.</w:t>
      </w:r>
    </w:p>
    <w:p>
      <w:pPr>
        <w:pStyle w:val="ListBullet"/>
        <w:spacing w:after="40"/>
      </w:pPr>
      <w:r>
        <w:t>Rate Setup: xác định meal plan, thị trường, giá/đêm, date range và cancellation policy.</w:t>
      </w:r>
    </w:p>
    <w:p>
      <w:pPr>
        <w:pStyle w:val="ListBullet"/>
        <w:spacing w:after="40"/>
      </w:pPr>
      <w:r>
        <w:t>Policy &amp; Allotment: thiết lập booking mode, allotment và chính sách hủy.</w:t>
      </w:r>
    </w:p>
    <w:p>
      <w:pPr>
        <w:pStyle w:val="ListBullet"/>
        <w:spacing w:after="40"/>
      </w:pPr>
      <w:r>
        <w:t>Contact &amp; Payment: nhập 3 contact bắt buộc và thông tin ngân hàng.</w:t>
      </w:r>
    </w:p>
    <w:p>
      <w:pPr>
        <w:pStyle w:val="ListBullet"/>
        <w:spacing w:after="40"/>
      </w:pPr>
      <w:r>
        <w:t>Documents &amp; Submit: upload hồ sơ pháp lý, review checklist và gửi Request Active.</w:t>
      </w:r>
    </w:p>
    <w:p>
      <w:pPr>
        <w:pStyle w:val="ListBullet"/>
        <w:spacing w:after="40"/>
      </w:pPr>
      <w:r>
        <w:t>Dashboard trạng thái: hiển thị tiến độ onboarding, hồ sơ thiếu và thông báo admin.</w:t>
      </w:r>
    </w:p>
    <w:p>
      <w:pPr>
        <w:pStyle w:val="Heading2"/>
      </w:pPr>
      <w:r>
        <w:t>2.3 Người dùng và đặc điểm</w:t>
      </w:r>
    </w:p>
    <w:p>
      <w:r>
        <w:rPr>
          <w:b w:val="0"/>
        </w:rPr>
        <w:t>Các vai trò chính:</w:t>
      </w:r>
    </w:p>
    <w:p>
      <w:pPr>
        <w:pStyle w:val="ListBullet"/>
        <w:spacing w:after="40"/>
      </w:pPr>
      <w:r>
        <w:t>Chủ sở hữu / quản lý khách sạn: thao tác trực tiếp trên điện thoại, không chuyên sâu hệ thống.</w:t>
      </w:r>
    </w:p>
    <w:p>
      <w:pPr>
        <w:pStyle w:val="ListBullet"/>
        <w:spacing w:after="40"/>
      </w:pPr>
      <w:r>
        <w:t>Distributor / đối tác phân phối dịch vụ khách sạn: quản lý nhiều property, cần thao tác nhanh.</w:t>
      </w:r>
    </w:p>
    <w:p>
      <w:pPr>
        <w:pStyle w:val="ListBullet"/>
        <w:spacing w:after="40"/>
      </w:pPr>
      <w:r>
        <w:t>BDs / RSVN: hỗ trợ onboarding ban đầu và giới thiệu supplier.</w:t>
      </w:r>
    </w:p>
    <w:p>
      <w:pPr>
        <w:pStyle w:val="ListBullet"/>
        <w:spacing w:after="40"/>
      </w:pPr>
      <w:r>
        <w:t>Admin / Kế toán: kiểm duyệt hồ sơ, yêu cầu bổ sung, kích hoạt mở bán và đối soát thanh toán.</w:t>
      </w:r>
    </w:p>
    <w:p>
      <w:pPr>
        <w:pStyle w:val="Heading2"/>
      </w:pPr>
      <w:r>
        <w:t>2.4 Ràng buộc vận hành</w:t>
      </w:r>
    </w:p>
    <w:p>
      <w:r>
        <w:rPr>
          <w:b w:val="0"/>
        </w:rPr>
        <w:t>Out-of-scope cho phiên bản này bao gồm: channel manager hai chiều, revenue management nâng cao, hợp đồng điện tử, dynamic packaging, đa property một lần nhập và cấu hình tax/fee phức tạp theo từng quốc gia. App phải tối ưu cho mobile, có sticky CTA, camera/gallery, bottom sheet và quick pick.</w:t>
      </w:r>
    </w:p>
    <w:p>
      <w:pPr>
        <w:pStyle w:val="Heading2"/>
      </w:pPr>
      <w:r>
        <w:t>2.5 Giả định và phụ thuộc</w:t>
      </w:r>
    </w:p>
    <w:p>
      <w:r>
        <w:rPr>
          <w:b w:val="0"/>
        </w:rPr>
        <w:t>Giả định rằng supplier có thể truy cập ứng dụng mobile, có thông tin ngân hàng và pháp lý cơ bản, và có thể hoàn thành onboarding dần dần nhờ auto-save. Phụ thuộc vào hệ thống xác thực OTP/email, dịch vụ lưu trữ file, hệ thống notification và admin review queue.</w:t>
      </w:r>
    </w:p>
    <w:p>
      <w:pPr>
        <w:pStyle w:val="Heading1"/>
      </w:pPr>
      <w:r>
        <w:t>3. ĐẶC TẢ USE CASE</w:t>
      </w:r>
    </w:p>
    <w:p>
      <w:pPr>
        <w:pStyle w:val="Heading2"/>
      </w:pPr>
      <w:r>
        <w:t>3.01 UC-01: Home / Login</w:t>
      </w:r>
    </w:p>
    <w:p>
      <w:r>
        <w:rPr>
          <w:b/>
        </w:rPr>
        <w:t>Mã màn hình: APP-01</w:t>
      </w:r>
    </w:p>
    <w:p>
      <w:r>
        <w:rPr>
          <w:b w:val="0"/>
        </w:rPr>
        <w:t>Actor chính: Supplier / Hotel Owner</w:t>
      </w:r>
    </w:p>
    <w:p>
      <w:r>
        <w:rPr>
          <w:b w:val="0"/>
        </w:rPr>
        <w:t>Actor phụ: Admin / BDs (cho các thao tác review và hỗ trợ)</w:t>
      </w:r>
    </w:p>
    <w:p>
      <w:r>
        <w:rPr>
          <w:b w:val="0"/>
        </w:rPr>
        <w:t>Mô tả: Đăng ký, đăng nhập, tiếp tục hồ sơ dở dang.</w:t>
      </w:r>
    </w:p>
    <w:p>
      <w:r>
        <w:rPr>
          <w:b w:val="0"/>
        </w:rPr>
        <w:t>Điều kiện tiên quyết: Supplier đã đăng nhập hoặc đang tạo hồ sơ mới và có thể tiếp tục từ draft.</w:t>
      </w:r>
    </w:p>
    <w:p>
      <w:r>
        <w:rPr>
          <w:b w:val="0"/>
        </w:rPr>
        <w:t>Điều kiện sau: Thông tin tương ứng được lưu ở trạng thái tiến trình phù hợp; nếu hoàn thành bước cuối sẽ chuyển sang trạng thái tiếp theo trong onboarding.</w:t>
      </w:r>
    </w:p>
    <w:p>
      <w:r>
        <w:rPr>
          <w:b w:val="0"/>
        </w:rPr>
        <w:t>LUỒNG CHÍNH:</w:t>
      </w:r>
    </w:p>
    <w:p>
      <w:r>
        <w:rPr>
          <w:b w:val="0"/>
        </w:rPr>
        <w:t>- Actor mở App và nhìn thấy tùy chọn Đăng ký, Đăng nhập và Tiếp tục hồ sơ dở dang.</w:t>
      </w:r>
    </w:p>
    <w:p>
      <w:r>
        <w:rPr>
          <w:b w:val="0"/>
        </w:rPr>
        <w:t>- Actor chọn Đăng ký mới hoặc Đăng nhập bằng email/password.</w:t>
      </w:r>
    </w:p>
    <w:p>
      <w:r>
        <w:rPr>
          <w:b w:val="0"/>
        </w:rPr>
        <w:t>- Hệ thống hiển thị trạng thái hồ sơ dở dang nếu có và cho phép tiếp tục.</w:t>
      </w:r>
    </w:p>
    <w:p>
      <w:r>
        <w:rPr>
          <w:b w:val="0"/>
        </w:rPr>
        <w:t>- Actor chọn hồ sơ dở dang để tiếp tục hoàn thiện onboarding.</w:t>
      </w:r>
    </w:p>
    <w:p>
      <w:r>
        <w:rPr>
          <w:b w:val="0"/>
        </w:rPr>
        <w:t>LUỒNG THAY THẾ:</w:t>
      </w:r>
    </w:p>
    <w:p>
      <w:r>
        <w:rPr>
          <w:b w:val="0"/>
        </w:rPr>
        <w:t>- Nếu người dùng chưa hoàn tất dữ liệu bắt buộc, hệ thống hiển thị cảnh báo và không cho phép tiếp tục.</w:t>
      </w:r>
    </w:p>
    <w:p>
      <w:r>
        <w:rPr>
          <w:b w:val="0"/>
        </w:rPr>
        <w:t>LUỒNG NGOẠI LỆ:</w:t>
      </w:r>
    </w:p>
    <w:p>
      <w:r>
        <w:rPr>
          <w:b w:val="0"/>
        </w:rPr>
        <w:t>- Nếu upload file không thành công, hệ thống hiển thị lỗi rõ ràng và đề nghị retry.</w:t>
      </w:r>
    </w:p>
    <w:p>
      <w:r>
        <w:rPr>
          <w:b w:val="0"/>
        </w:rPr>
        <w:t>VALIDATION RULES:</w:t>
      </w:r>
    </w:p>
    <w:p>
      <w:r>
        <w:rPr>
          <w:b w:val="0"/>
        </w:rPr>
        <w:t>ACCEPTANCE CRITERIA:</w:t>
      </w:r>
    </w:p>
    <w:p>
      <w:r>
        <w:rPr>
          <w:b w:val="0"/>
        </w:rPr>
        <w:t>- AC-01-01: Người dùng hoàn thành màn Home / Login và chuyển tới bước tiếp theo mà không lỗi validate.</w:t>
      </w:r>
    </w:p>
    <w:p>
      <w:pPr>
        <w:pStyle w:val="Heading2"/>
      </w:pPr>
      <w:r>
        <w:t>3.02 UC-02: Supplier Type</w:t>
      </w:r>
    </w:p>
    <w:p>
      <w:r>
        <w:rPr>
          <w:b/>
        </w:rPr>
        <w:t>Mã màn hình: APP-02</w:t>
      </w:r>
    </w:p>
    <w:p>
      <w:r>
        <w:rPr>
          <w:b w:val="0"/>
        </w:rPr>
        <w:t>Actor chính: Supplier / Hotel Owner</w:t>
      </w:r>
    </w:p>
    <w:p>
      <w:r>
        <w:rPr>
          <w:b w:val="0"/>
        </w:rPr>
        <w:t>Actor phụ: Admin / BDs (cho các thao tác review và hỗ trợ)</w:t>
      </w:r>
    </w:p>
    <w:p>
      <w:r>
        <w:rPr>
          <w:b w:val="0"/>
        </w:rPr>
        <w:t>Mô tả: Chọn loại supplier, tạo tài khoản, verify OTP.</w:t>
      </w:r>
    </w:p>
    <w:p>
      <w:r>
        <w:rPr>
          <w:b w:val="0"/>
        </w:rPr>
        <w:t>Điều kiện tiên quyết: Supplier đã đăng nhập hoặc đang tạo hồ sơ mới và có thể tiếp tục từ draft.</w:t>
      </w:r>
    </w:p>
    <w:p>
      <w:r>
        <w:rPr>
          <w:b w:val="0"/>
        </w:rPr>
        <w:t>Điều kiện sau: Thông tin tương ứng được lưu ở trạng thái tiến trình phù hợp; nếu hoàn thành bước cuối sẽ chuyển sang trạng thái tiếp theo trong onboarding.</w:t>
      </w:r>
    </w:p>
    <w:p>
      <w:r>
        <w:rPr>
          <w:b w:val="0"/>
        </w:rPr>
        <w:t>LUỒNG CHÍNH:</w:t>
      </w:r>
    </w:p>
    <w:p>
      <w:r>
        <w:rPr>
          <w:b w:val="0"/>
        </w:rPr>
        <w:t>- Actor chọn loại supplier là Owner/Manager hoặc Distributor.</w:t>
      </w:r>
    </w:p>
    <w:p>
      <w:r>
        <w:rPr>
          <w:b w:val="0"/>
        </w:rPr>
        <w:t>- Actor nhập email, họ tên, SĐT và mật khẩu.</w:t>
      </w:r>
    </w:p>
    <w:p>
      <w:r>
        <w:rPr>
          <w:b w:val="0"/>
        </w:rPr>
        <w:t>- Actor xác thực bằng OTP hoặc verify email.</w:t>
      </w:r>
    </w:p>
    <w:p>
      <w:r>
        <w:rPr>
          <w:b w:val="0"/>
        </w:rPr>
        <w:t>- Hệ thống tạo Supplier ID tự động và chuyển đến màn hình Hotel Basic Info.</w:t>
      </w:r>
    </w:p>
    <w:p>
      <w:r>
        <w:rPr>
          <w:b w:val="0"/>
        </w:rPr>
        <w:t>LUỒNG THAY THẾ:</w:t>
      </w:r>
    </w:p>
    <w:p>
      <w:r>
        <w:rPr>
          <w:b w:val="0"/>
        </w:rPr>
        <w:t>- Nếu người dùng chưa hoàn tất dữ liệu bắt buộc, hệ thống hiển thị cảnh báo và không cho phép tiếp tục.</w:t>
      </w:r>
    </w:p>
    <w:p>
      <w:r>
        <w:rPr>
          <w:b w:val="0"/>
        </w:rPr>
        <w:t>LUỒNG NGOẠI LỆ:</w:t>
      </w:r>
    </w:p>
    <w:p>
      <w:r>
        <w:rPr>
          <w:b w:val="0"/>
        </w:rPr>
        <w:t>- Nếu upload file không thành công, hệ thống hiển thị lỗi rõ ràng và đề nghị retry.</w:t>
      </w:r>
    </w:p>
    <w:p>
      <w:r>
        <w:rPr>
          <w:b w:val="0"/>
        </w:rPr>
        <w:t>VALIDATION RULES:</w:t>
      </w:r>
    </w:p>
    <w:p>
      <w:r>
        <w:rPr>
          <w:b w:val="0"/>
        </w:rPr>
        <w:t>ACCEPTANCE CRITERIA:</w:t>
      </w:r>
    </w:p>
    <w:p>
      <w:r>
        <w:rPr>
          <w:b w:val="0"/>
        </w:rPr>
        <w:t>- AC-02-01: Người dùng hoàn thành màn Supplier Type và chuyển tới bước tiếp theo mà không lỗi validate.</w:t>
      </w:r>
    </w:p>
    <w:p>
      <w:pPr>
        <w:pStyle w:val="Heading2"/>
      </w:pPr>
      <w:r>
        <w:t>3.03 UC-03: Hotel Basic Info</w:t>
      </w:r>
    </w:p>
    <w:p>
      <w:r>
        <w:rPr>
          <w:b/>
        </w:rPr>
        <w:t>Mã màn hình: APP-03</w:t>
      </w:r>
    </w:p>
    <w:p>
      <w:r>
        <w:rPr>
          <w:b w:val="0"/>
        </w:rPr>
        <w:t>Actor chính: Supplier / Hotel Owner</w:t>
      </w:r>
    </w:p>
    <w:p>
      <w:r>
        <w:rPr>
          <w:b w:val="0"/>
        </w:rPr>
        <w:t>Actor phụ: Admin / BDs (cho các thao tác review và hỗ trợ)</w:t>
      </w:r>
    </w:p>
    <w:p>
      <w:r>
        <w:rPr>
          <w:b w:val="0"/>
        </w:rPr>
        <w:t>Mô tả: Tên KS, loại hình, sao, địa chỉ, map pin.</w:t>
      </w:r>
    </w:p>
    <w:p>
      <w:r>
        <w:rPr>
          <w:b w:val="0"/>
        </w:rPr>
        <w:t>Điều kiện tiên quyết: Supplier đã đăng nhập hoặc đang tạo hồ sơ mới và có thể tiếp tục từ draft.</w:t>
      </w:r>
    </w:p>
    <w:p>
      <w:r>
        <w:rPr>
          <w:b w:val="0"/>
        </w:rPr>
        <w:t>Điều kiện sau: Thông tin tương ứng được lưu ở trạng thái tiến trình phù hợp; nếu hoàn thành bước cuối sẽ chuyển sang trạng thái tiếp theo trong onboarding.</w:t>
      </w:r>
    </w:p>
    <w:p>
      <w:r>
        <w:rPr>
          <w:b w:val="0"/>
        </w:rPr>
        <w:t>LUỒNG CHÍNH:</w:t>
      </w:r>
    </w:p>
    <w:p>
      <w:r>
        <w:rPr>
          <w:b w:val="0"/>
        </w:rPr>
        <w:t>- Actor nhập tên khách sạn, loại hình, sao, địa chỉ và đặt map pin.</w:t>
      </w:r>
    </w:p>
    <w:p>
      <w:r>
        <w:rPr>
          <w:b w:val="0"/>
        </w:rPr>
        <w:t>- Hệ thống kiểm tra trùng tên khách sạn và hiển thị popup claim nếu cần.</w:t>
      </w:r>
    </w:p>
    <w:p>
      <w:r>
        <w:rPr>
          <w:b w:val="0"/>
        </w:rPr>
        <w:t>- Actor xác nhận hoặc chỉnh sửa thông tin để tiếp tục.</w:t>
      </w:r>
    </w:p>
    <w:p>
      <w:r>
        <w:rPr>
          <w:b w:val="0"/>
        </w:rPr>
        <w:t>LUỒNG THAY THẾ:</w:t>
      </w:r>
    </w:p>
    <w:p>
      <w:r>
        <w:rPr>
          <w:b w:val="0"/>
        </w:rPr>
        <w:t>- Nếu người dùng chưa hoàn tất dữ liệu bắt buộc, hệ thống hiển thị cảnh báo và không cho phép tiếp tục.</w:t>
      </w:r>
    </w:p>
    <w:p>
      <w:r>
        <w:rPr>
          <w:b w:val="0"/>
        </w:rPr>
        <w:t>LUỒNG NGOẠI LỆ:</w:t>
      </w:r>
    </w:p>
    <w:p>
      <w:r>
        <w:rPr>
          <w:b w:val="0"/>
        </w:rPr>
        <w:t>- Nếu upload file không thành công, hệ thống hiển thị lỗi rõ ràng và đề nghị retry.</w:t>
      </w:r>
    </w:p>
    <w:p>
      <w:r>
        <w:rPr>
          <w:b w:val="0"/>
        </w:rPr>
        <w:t>VALIDATION RULES:</w:t>
      </w:r>
    </w:p>
    <w:p>
      <w:r>
        <w:rPr>
          <w:b w:val="0"/>
        </w:rPr>
        <w:t>- Tên khách sạn: bắt buộc, không được để trống, kiểm tra trùng lặp.</w:t>
      </w:r>
    </w:p>
    <w:p>
      <w:r>
        <w:rPr>
          <w:b w:val="0"/>
        </w:rPr>
        <w:t>- Map pin: bắt buộc, phải chọn vị trí hợp lệ.</w:t>
      </w:r>
    </w:p>
    <w:p>
      <w:r>
        <w:rPr>
          <w:b w:val="0"/>
        </w:rPr>
        <w:t>ACCEPTANCE CRITERIA:</w:t>
      </w:r>
    </w:p>
    <w:p>
      <w:r>
        <w:rPr>
          <w:b w:val="0"/>
        </w:rPr>
        <w:t>- AC-03-01: Người dùng hoàn thành màn Hotel Basic Info và chuyển tới bước tiếp theo mà không lỗi validate.</w:t>
      </w:r>
    </w:p>
    <w:p>
      <w:pPr>
        <w:pStyle w:val="Heading2"/>
      </w:pPr>
      <w:r>
        <w:t>3.04 UC-04: Facilities &amp; USP</w:t>
      </w:r>
    </w:p>
    <w:p>
      <w:r>
        <w:rPr>
          <w:b/>
        </w:rPr>
        <w:t>Mã màn hình: APP-04</w:t>
      </w:r>
    </w:p>
    <w:p>
      <w:r>
        <w:rPr>
          <w:b w:val="0"/>
        </w:rPr>
        <w:t>Actor chính: Supplier / Hotel Owner</w:t>
      </w:r>
    </w:p>
    <w:p>
      <w:r>
        <w:rPr>
          <w:b w:val="0"/>
        </w:rPr>
        <w:t>Actor phụ: Admin / BDs (cho các thao tác review và hỗ trợ)</w:t>
      </w:r>
    </w:p>
    <w:p>
      <w:r>
        <w:rPr>
          <w:b w:val="0"/>
        </w:rPr>
        <w:t>Mô tả: Multi-select tiện ích, USP chuẩn + custom text.</w:t>
      </w:r>
    </w:p>
    <w:p>
      <w:r>
        <w:rPr>
          <w:b w:val="0"/>
        </w:rPr>
        <w:t>Điều kiện tiên quyết: Supplier đã đăng nhập hoặc đang tạo hồ sơ mới và có thể tiếp tục từ draft.</w:t>
      </w:r>
    </w:p>
    <w:p>
      <w:r>
        <w:rPr>
          <w:b w:val="0"/>
        </w:rPr>
        <w:t>Điều kiện sau: Thông tin tương ứng được lưu ở trạng thái tiến trình phù hợp; nếu hoàn thành bước cuối sẽ chuyển sang trạng thái tiếp theo trong onboarding.</w:t>
      </w:r>
    </w:p>
    <w:p>
      <w:r>
        <w:rPr>
          <w:b w:val="0"/>
        </w:rPr>
        <w:t>LUỒNG CHÍNH:</w:t>
      </w:r>
    </w:p>
    <w:p>
      <w:r>
        <w:rPr>
          <w:b w:val="0"/>
        </w:rPr>
        <w:t>- Actor chọn facilities và USP từ danh sách có tìm kiếm nhanh.</w:t>
      </w:r>
    </w:p>
    <w:p>
      <w:r>
        <w:rPr>
          <w:b w:val="0"/>
        </w:rPr>
        <w:t>- Actor có thể nhập text USP tùy chỉnh nếu cần.</w:t>
      </w:r>
    </w:p>
    <w:p>
      <w:r>
        <w:rPr>
          <w:b w:val="0"/>
        </w:rPr>
        <w:t>- Hệ thống lưu lựa chọn và cho phép chuyển sang bước ảnh khách sạn.</w:t>
      </w:r>
    </w:p>
    <w:p>
      <w:r>
        <w:rPr>
          <w:b w:val="0"/>
        </w:rPr>
        <w:t>LUỒNG THAY THẾ:</w:t>
      </w:r>
    </w:p>
    <w:p>
      <w:r>
        <w:rPr>
          <w:b w:val="0"/>
        </w:rPr>
        <w:t>- Nếu người dùng chưa hoàn tất dữ liệu bắt buộc, hệ thống hiển thị cảnh báo và không cho phép tiếp tục.</w:t>
      </w:r>
    </w:p>
    <w:p>
      <w:r>
        <w:rPr>
          <w:b w:val="0"/>
        </w:rPr>
        <w:t>LUỒNG NGOẠI LỆ:</w:t>
      </w:r>
    </w:p>
    <w:p>
      <w:r>
        <w:rPr>
          <w:b w:val="0"/>
        </w:rPr>
        <w:t>- Nếu upload file không thành công, hệ thống hiển thị lỗi rõ ràng và đề nghị retry.</w:t>
      </w:r>
    </w:p>
    <w:p>
      <w:r>
        <w:rPr>
          <w:b w:val="0"/>
        </w:rPr>
        <w:t>VALIDATION RULES:</w:t>
      </w:r>
    </w:p>
    <w:p>
      <w:r>
        <w:rPr>
          <w:b w:val="0"/>
        </w:rPr>
        <w:t>ACCEPTANCE CRITERIA:</w:t>
      </w:r>
    </w:p>
    <w:p>
      <w:r>
        <w:rPr>
          <w:b w:val="0"/>
        </w:rPr>
        <w:t>- AC-04-01: Người dùng hoàn thành màn Facilities &amp; USP và chuyển tới bước tiếp theo mà không lỗi validate.</w:t>
      </w:r>
    </w:p>
    <w:p>
      <w:pPr>
        <w:pStyle w:val="Heading2"/>
      </w:pPr>
      <w:r>
        <w:t>3.05 UC-05: Hotel Images</w:t>
      </w:r>
    </w:p>
    <w:p>
      <w:r>
        <w:rPr>
          <w:b/>
        </w:rPr>
        <w:t>Mã màn hình: APP-05</w:t>
      </w:r>
    </w:p>
    <w:p>
      <w:r>
        <w:rPr>
          <w:b w:val="0"/>
        </w:rPr>
        <w:t>Actor chính: Supplier / Hotel Owner</w:t>
      </w:r>
    </w:p>
    <w:p>
      <w:r>
        <w:rPr>
          <w:b w:val="0"/>
        </w:rPr>
        <w:t>Actor phụ: Admin / BDs (cho các thao tác review và hỗ trợ)</w:t>
      </w:r>
    </w:p>
    <w:p>
      <w:r>
        <w:rPr>
          <w:b w:val="0"/>
        </w:rPr>
        <w:t>Mô tả: Upload từ camera/gallery, reorder, set cover.</w:t>
      </w:r>
    </w:p>
    <w:p>
      <w:r>
        <w:rPr>
          <w:b w:val="0"/>
        </w:rPr>
        <w:t>Điều kiện tiên quyết: Supplier đã đăng nhập hoặc đang tạo hồ sơ mới và có thể tiếp tục từ draft.</w:t>
      </w:r>
    </w:p>
    <w:p>
      <w:r>
        <w:rPr>
          <w:b w:val="0"/>
        </w:rPr>
        <w:t>Điều kiện sau: Thông tin tương ứng được lưu ở trạng thái tiến trình phù hợp; nếu hoàn thành bước cuối sẽ chuyển sang trạng thái tiếp theo trong onboarding.</w:t>
      </w:r>
    </w:p>
    <w:p>
      <w:r>
        <w:rPr>
          <w:b w:val="0"/>
        </w:rPr>
        <w:t>LUỒNG CHÍNH:</w:t>
      </w:r>
    </w:p>
    <w:p>
      <w:r>
        <w:rPr>
          <w:b w:val="0"/>
        </w:rPr>
        <w:t>- Actor upload ảnh tổng quan khách sạn từ camera hoặc gallery.</w:t>
      </w:r>
    </w:p>
    <w:p>
      <w:r>
        <w:rPr>
          <w:b w:val="0"/>
        </w:rPr>
        <w:t>- Actor sắp xếp lại thứ tự ảnh và chọn ảnh cover.</w:t>
      </w:r>
    </w:p>
    <w:p>
      <w:r>
        <w:rPr>
          <w:b w:val="0"/>
        </w:rPr>
        <w:t>- Hệ thống hỗ trợ retry upload nếu thất bại và lưu các ảnh hợp lệ.</w:t>
      </w:r>
    </w:p>
    <w:p>
      <w:r>
        <w:rPr>
          <w:b w:val="0"/>
        </w:rPr>
        <w:t>LUỒNG THAY THẾ:</w:t>
      </w:r>
    </w:p>
    <w:p>
      <w:r>
        <w:rPr>
          <w:b w:val="0"/>
        </w:rPr>
        <w:t>- Nếu người dùng chưa hoàn tất dữ liệu bắt buộc, hệ thống hiển thị cảnh báo và không cho phép tiếp tục.</w:t>
      </w:r>
    </w:p>
    <w:p>
      <w:r>
        <w:rPr>
          <w:b w:val="0"/>
        </w:rPr>
        <w:t>LUỒNG NGOẠI LỆ:</w:t>
      </w:r>
    </w:p>
    <w:p>
      <w:r>
        <w:rPr>
          <w:b w:val="0"/>
        </w:rPr>
        <w:t>- Nếu upload file không thành công, hệ thống hiển thị lỗi rõ ràng và đề nghị retry.</w:t>
      </w:r>
    </w:p>
    <w:p>
      <w:r>
        <w:rPr>
          <w:b w:val="0"/>
        </w:rPr>
        <w:t>VALIDATION RULES:</w:t>
      </w:r>
    </w:p>
    <w:p>
      <w:r>
        <w:rPr>
          <w:b w:val="0"/>
        </w:rPr>
        <w:t>ACCEPTANCE CRITERIA:</w:t>
      </w:r>
    </w:p>
    <w:p>
      <w:r>
        <w:rPr>
          <w:b w:val="0"/>
        </w:rPr>
        <w:t>- AC-05-01: Người dùng hoàn thành màn Hotel Images và chuyển tới bước tiếp theo mà không lỗi validate.</w:t>
      </w:r>
    </w:p>
    <w:p>
      <w:pPr>
        <w:pStyle w:val="Heading2"/>
      </w:pPr>
      <w:r>
        <w:t>3.06 UC-06: Room Setup</w:t>
      </w:r>
    </w:p>
    <w:p>
      <w:r>
        <w:rPr>
          <w:b/>
        </w:rPr>
        <w:t>Mã màn hình: APP-06</w:t>
      </w:r>
    </w:p>
    <w:p>
      <w:r>
        <w:rPr>
          <w:b w:val="0"/>
        </w:rPr>
        <w:t>Actor chính: Supplier / Hotel Owner</w:t>
      </w:r>
    </w:p>
    <w:p>
      <w:r>
        <w:rPr>
          <w:b w:val="0"/>
        </w:rPr>
        <w:t>Actor phụ: Admin / BDs (cho các thao tác review và hỗ trợ)</w:t>
      </w:r>
    </w:p>
    <w:p>
      <w:r>
        <w:rPr>
          <w:b w:val="0"/>
        </w:rPr>
        <w:t>Mô tả: Tạo/clone room type, thông tin phòng, tiện ích.</w:t>
      </w:r>
    </w:p>
    <w:p>
      <w:r>
        <w:rPr>
          <w:b w:val="0"/>
        </w:rPr>
        <w:t>Điều kiện tiên quyết: Supplier đã đăng nhập hoặc đang tạo hồ sơ mới và có thể tiếp tục từ draft.</w:t>
      </w:r>
    </w:p>
    <w:p>
      <w:r>
        <w:rPr>
          <w:b w:val="0"/>
        </w:rPr>
        <w:t>Điều kiện sau: Thông tin tương ứng được lưu ở trạng thái tiến trình phù hợp; nếu hoàn thành bước cuối sẽ chuyển sang trạng thái tiếp theo trong onboarding.</w:t>
      </w:r>
    </w:p>
    <w:p>
      <w:r>
        <w:rPr>
          <w:b w:val="0"/>
        </w:rPr>
        <w:t>LUỒNG CHÍNH:</w:t>
      </w:r>
    </w:p>
    <w:p>
      <w:r>
        <w:rPr>
          <w:b w:val="0"/>
        </w:rPr>
        <w:t>- Actor tạo room type mới với tên, diện tích, loại giường, sức chứa và tiện ích.</w:t>
      </w:r>
    </w:p>
    <w:p>
      <w:r>
        <w:rPr>
          <w:b w:val="0"/>
        </w:rPr>
        <w:t>- Actor upload ảnh phòng và có thể clone room để tạo nhanh.</w:t>
      </w:r>
    </w:p>
    <w:p>
      <w:r>
        <w:rPr>
          <w:b w:val="0"/>
        </w:rPr>
        <w:t>- Hệ thống hiển thị preview room type và lưu cấu hình.</w:t>
      </w:r>
    </w:p>
    <w:p>
      <w:r>
        <w:rPr>
          <w:b w:val="0"/>
        </w:rPr>
        <w:t>LUỒNG THAY THẾ:</w:t>
      </w:r>
    </w:p>
    <w:p>
      <w:r>
        <w:rPr>
          <w:b w:val="0"/>
        </w:rPr>
        <w:t>- Nếu người dùng chưa hoàn tất dữ liệu bắt buộc, hệ thống hiển thị cảnh báo và không cho phép tiếp tục.</w:t>
      </w:r>
    </w:p>
    <w:p>
      <w:r>
        <w:rPr>
          <w:b w:val="0"/>
        </w:rPr>
        <w:t>LUỒNG NGOẠI LỆ:</w:t>
      </w:r>
    </w:p>
    <w:p>
      <w:r>
        <w:rPr>
          <w:b w:val="0"/>
        </w:rPr>
        <w:t>- Nếu upload file không thành công, hệ thống hiển thị lỗi rõ ràng và đề nghị retry.</w:t>
      </w:r>
    </w:p>
    <w:p>
      <w:r>
        <w:rPr>
          <w:b w:val="0"/>
        </w:rPr>
        <w:t>VALIDATION RULES:</w:t>
      </w:r>
    </w:p>
    <w:p>
      <w:r>
        <w:rPr>
          <w:b w:val="0"/>
        </w:rPr>
        <w:t>ACCEPTANCE CRITERIA:</w:t>
      </w:r>
    </w:p>
    <w:p>
      <w:r>
        <w:rPr>
          <w:b w:val="0"/>
        </w:rPr>
        <w:t>- AC-06-01: Người dùng hoàn thành màn Room Setup và chuyển tới bước tiếp theo mà không lỗi validate.</w:t>
      </w:r>
    </w:p>
    <w:p>
      <w:pPr>
        <w:pStyle w:val="Heading2"/>
      </w:pPr>
      <w:r>
        <w:t>3.07 UC-07: Rate Setup</w:t>
      </w:r>
    </w:p>
    <w:p>
      <w:r>
        <w:rPr>
          <w:b/>
        </w:rPr>
        <w:t>Mã màn hình: APP-07</w:t>
      </w:r>
    </w:p>
    <w:p>
      <w:r>
        <w:rPr>
          <w:b w:val="0"/>
        </w:rPr>
        <w:t>Actor chính: Supplier / Hotel Owner</w:t>
      </w:r>
    </w:p>
    <w:p>
      <w:r>
        <w:rPr>
          <w:b w:val="0"/>
        </w:rPr>
        <w:t>Actor phụ: Admin / BDs (cho các thao tác review và hỗ trợ)</w:t>
      </w:r>
    </w:p>
    <w:p>
      <w:r>
        <w:rPr>
          <w:b w:val="0"/>
        </w:rPr>
        <w:t>Mô tả: Meal plan, market, giá/đêm, date range.</w:t>
      </w:r>
    </w:p>
    <w:p>
      <w:r>
        <w:rPr>
          <w:b w:val="0"/>
        </w:rPr>
        <w:t>Điều kiện tiên quyết: Supplier đã đăng nhập hoặc đang tạo hồ sơ mới và có thể tiếp tục từ draft.</w:t>
      </w:r>
    </w:p>
    <w:p>
      <w:r>
        <w:rPr>
          <w:b w:val="0"/>
        </w:rPr>
        <w:t>Điều kiện sau: Thông tin tương ứng được lưu ở trạng thái tiến trình phù hợp; nếu hoàn thành bước cuối sẽ chuyển sang trạng thái tiếp theo trong onboarding.</w:t>
      </w:r>
    </w:p>
    <w:p>
      <w:r>
        <w:rPr>
          <w:b w:val="0"/>
        </w:rPr>
        <w:t>LUỒNG CHÍNH:</w:t>
      </w:r>
    </w:p>
    <w:p>
      <w:r>
        <w:rPr>
          <w:b w:val="0"/>
        </w:rPr>
        <w:t>- Actor tạo rate bằng cách chọn room type, meal plan, thị trường và giá/đêm.</w:t>
      </w:r>
    </w:p>
    <w:p>
      <w:r>
        <w:rPr>
          <w:b w:val="0"/>
        </w:rPr>
        <w:t>- Actor chọn date range hợp lệ và kiểm tra điều kiện giảm giá.</w:t>
      </w:r>
    </w:p>
    <w:p>
      <w:r>
        <w:rPr>
          <w:b w:val="0"/>
        </w:rPr>
        <w:t>- Hệ thống xác nhận giá hợp lệ và chuyển sang bước chính sách/allotment.</w:t>
      </w:r>
    </w:p>
    <w:p>
      <w:r>
        <w:rPr>
          <w:b w:val="0"/>
        </w:rPr>
        <w:t>LUỒNG THAY THẾ:</w:t>
      </w:r>
    </w:p>
    <w:p>
      <w:r>
        <w:rPr>
          <w:b w:val="0"/>
        </w:rPr>
        <w:t>- Nếu người dùng chưa hoàn tất dữ liệu bắt buộc, hệ thống hiển thị cảnh báo và không cho phép tiếp tục.</w:t>
      </w:r>
    </w:p>
    <w:p>
      <w:r>
        <w:rPr>
          <w:b w:val="0"/>
        </w:rPr>
        <w:t>LUỒNG NGOẠI LỆ:</w:t>
      </w:r>
    </w:p>
    <w:p>
      <w:r>
        <w:rPr>
          <w:b w:val="0"/>
        </w:rPr>
        <w:t>- Nếu upload file không thành công, hệ thống hiển thị lỗi rõ ràng và đề nghị retry.</w:t>
      </w:r>
    </w:p>
    <w:p>
      <w:r>
        <w:rPr>
          <w:b w:val="0"/>
        </w:rPr>
        <w:t>VALIDATION RULES:</w:t>
      </w:r>
    </w:p>
    <w:p>
      <w:r>
        <w:rPr>
          <w:b w:val="0"/>
        </w:rPr>
        <w:t>ACCEPTANCE CRITERIA:</w:t>
      </w:r>
    </w:p>
    <w:p>
      <w:r>
        <w:rPr>
          <w:b w:val="0"/>
        </w:rPr>
        <w:t>- AC-07-01: Người dùng hoàn thành màn Rate Setup và chuyển tới bước tiếp theo mà không lỗi validate.</w:t>
      </w:r>
    </w:p>
    <w:p>
      <w:pPr>
        <w:pStyle w:val="Heading2"/>
      </w:pPr>
      <w:r>
        <w:t>3.08 UC-08: Policy &amp; Allotment</w:t>
      </w:r>
    </w:p>
    <w:p>
      <w:r>
        <w:rPr>
          <w:b/>
        </w:rPr>
        <w:t>Mã màn hình: APP-08</w:t>
      </w:r>
    </w:p>
    <w:p>
      <w:r>
        <w:rPr>
          <w:b w:val="0"/>
        </w:rPr>
        <w:t>Actor chính: Supplier / Hotel Owner</w:t>
      </w:r>
    </w:p>
    <w:p>
      <w:r>
        <w:rPr>
          <w:b w:val="0"/>
        </w:rPr>
        <w:t>Actor phụ: Admin / BDs (cho các thao tác review và hỗ trợ)</w:t>
      </w:r>
    </w:p>
    <w:p>
      <w:r>
        <w:rPr>
          <w:b w:val="0"/>
        </w:rPr>
        <w:t>Mô tả: Cancellation policy, allotment, booking mode.</w:t>
      </w:r>
    </w:p>
    <w:p>
      <w:r>
        <w:rPr>
          <w:b w:val="0"/>
        </w:rPr>
        <w:t>Điều kiện tiên quyết: Supplier đã đăng nhập hoặc đang tạo hồ sơ mới và có thể tiếp tục từ draft.</w:t>
      </w:r>
    </w:p>
    <w:p>
      <w:r>
        <w:rPr>
          <w:b w:val="0"/>
        </w:rPr>
        <w:t>Điều kiện sau: Thông tin tương ứng được lưu ở trạng thái tiến trình phù hợp; nếu hoàn thành bước cuối sẽ chuyển sang trạng thái tiếp theo trong onboarding.</w:t>
      </w:r>
    </w:p>
    <w:p>
      <w:r>
        <w:rPr>
          <w:b w:val="0"/>
        </w:rPr>
        <w:t>LUỒNG CHÍNH:</w:t>
      </w:r>
    </w:p>
    <w:p>
      <w:r>
        <w:rPr>
          <w:b w:val="0"/>
        </w:rPr>
        <w:t>- Actor thiết lập cancellation policy với các điều kiện không overlap.</w:t>
      </w:r>
    </w:p>
    <w:p>
      <w:r>
        <w:rPr>
          <w:b w:val="0"/>
        </w:rPr>
        <w:t>- Actor cấu hình allotment theo ngày hoặc date range.</w:t>
      </w:r>
    </w:p>
    <w:p>
      <w:r>
        <w:rPr>
          <w:b w:val="0"/>
        </w:rPr>
        <w:t>- Hệ thống xác định booking mode mặc định: On Request nếu không có allotment, Instant Confirm nếu có allotment.</w:t>
      </w:r>
    </w:p>
    <w:p>
      <w:r>
        <w:rPr>
          <w:b w:val="0"/>
        </w:rPr>
        <w:t>LUỒNG THAY THẾ:</w:t>
      </w:r>
    </w:p>
    <w:p>
      <w:r>
        <w:rPr>
          <w:b w:val="0"/>
        </w:rPr>
        <w:t>- Nếu người dùng chưa hoàn tất dữ liệu bắt buộc, hệ thống hiển thị cảnh báo và không cho phép tiếp tục.</w:t>
      </w:r>
    </w:p>
    <w:p>
      <w:r>
        <w:rPr>
          <w:b w:val="0"/>
        </w:rPr>
        <w:t>LUỒNG NGOẠI LỆ:</w:t>
      </w:r>
    </w:p>
    <w:p>
      <w:r>
        <w:rPr>
          <w:b w:val="0"/>
        </w:rPr>
        <w:t>- Nếu upload file không thành công, hệ thống hiển thị lỗi rõ ràng và đề nghị retry.</w:t>
      </w:r>
    </w:p>
    <w:p>
      <w:r>
        <w:rPr>
          <w:b w:val="0"/>
        </w:rPr>
        <w:t>VALIDATION RULES:</w:t>
      </w:r>
    </w:p>
    <w:p>
      <w:r>
        <w:rPr>
          <w:b w:val="0"/>
        </w:rPr>
        <w:t>- Cancellation policy: không được để trống và không overlap.</w:t>
      </w:r>
    </w:p>
    <w:p>
      <w:r>
        <w:rPr>
          <w:b w:val="0"/>
        </w:rPr>
        <w:t>- Allotment: nếu tồn tại, phải có date range hợp lệ.</w:t>
      </w:r>
    </w:p>
    <w:p>
      <w:r>
        <w:rPr>
          <w:b w:val="0"/>
        </w:rPr>
        <w:t>ACCEPTANCE CRITERIA:</w:t>
      </w:r>
    </w:p>
    <w:p>
      <w:r>
        <w:rPr>
          <w:b w:val="0"/>
        </w:rPr>
        <w:t>- AC-08-01: Người dùng hoàn thành màn Policy &amp; Allotment và chuyển tới bước tiếp theo mà không lỗi validate.</w:t>
      </w:r>
    </w:p>
    <w:p>
      <w:pPr>
        <w:pStyle w:val="Heading2"/>
      </w:pPr>
      <w:r>
        <w:t>3.09 UC-09: Contact &amp; Payment</w:t>
      </w:r>
    </w:p>
    <w:p>
      <w:r>
        <w:rPr>
          <w:b/>
        </w:rPr>
        <w:t>Mã màn hình: APP-09</w:t>
      </w:r>
    </w:p>
    <w:p>
      <w:r>
        <w:rPr>
          <w:b w:val="0"/>
        </w:rPr>
        <w:t>Actor chính: Supplier / Hotel Owner</w:t>
      </w:r>
    </w:p>
    <w:p>
      <w:r>
        <w:rPr>
          <w:b w:val="0"/>
        </w:rPr>
        <w:t>Actor phụ: Admin / BDs (cho các thao tác review và hỗ trợ)</w:t>
      </w:r>
    </w:p>
    <w:p>
      <w:r>
        <w:rPr>
          <w:b w:val="0"/>
        </w:rPr>
        <w:t>Mô tả: 3 contact bắt buộc, payment term, bank info.</w:t>
      </w:r>
    </w:p>
    <w:p>
      <w:r>
        <w:rPr>
          <w:b w:val="0"/>
        </w:rPr>
        <w:t>Điều kiện tiên quyết: Supplier đã đăng nhập hoặc đang tạo hồ sơ mới và có thể tiếp tục từ draft.</w:t>
      </w:r>
    </w:p>
    <w:p>
      <w:r>
        <w:rPr>
          <w:b w:val="0"/>
        </w:rPr>
        <w:t>Điều kiện sau: Thông tin tương ứng được lưu ở trạng thái tiến trình phù hợp; nếu hoàn thành bước cuối sẽ chuyển sang trạng thái tiếp theo trong onboarding.</w:t>
      </w:r>
    </w:p>
    <w:p>
      <w:r>
        <w:rPr>
          <w:b w:val="0"/>
        </w:rPr>
        <w:t>LUỒNG CHÍNH:</w:t>
      </w:r>
    </w:p>
    <w:p>
      <w:r>
        <w:rPr>
          <w:b w:val="0"/>
        </w:rPr>
        <w:t>- Actor nhập 3 contact bắt buộc: RSVN, Sales và Kế toán.</w:t>
      </w:r>
    </w:p>
    <w:p>
      <w:r>
        <w:rPr>
          <w:b w:val="0"/>
        </w:rPr>
        <w:t>- Actor nhập payment term và thông tin ngân hàng đầy đủ.</w:t>
      </w:r>
    </w:p>
    <w:p>
      <w:r>
        <w:rPr>
          <w:b w:val="0"/>
        </w:rPr>
        <w:t>- Hệ thống kiểm tra tính hợp lệ của thông tin và lưu cấu hình.</w:t>
      </w:r>
    </w:p>
    <w:p>
      <w:r>
        <w:rPr>
          <w:b w:val="0"/>
        </w:rPr>
        <w:t>LUỒNG THAY THẾ:</w:t>
      </w:r>
    </w:p>
    <w:p>
      <w:r>
        <w:rPr>
          <w:b w:val="0"/>
        </w:rPr>
        <w:t>- Nếu người dùng chưa hoàn tất dữ liệu bắt buộc, hệ thống hiển thị cảnh báo và không cho phép tiếp tục.</w:t>
      </w:r>
    </w:p>
    <w:p>
      <w:r>
        <w:rPr>
          <w:b w:val="0"/>
        </w:rPr>
        <w:t>LUỒNG NGOẠI LỆ:</w:t>
      </w:r>
    </w:p>
    <w:p>
      <w:r>
        <w:rPr>
          <w:b w:val="0"/>
        </w:rPr>
        <w:t>- Nếu upload file không thành công, hệ thống hiển thị lỗi rõ ràng và đề nghị retry.</w:t>
      </w:r>
    </w:p>
    <w:p>
      <w:r>
        <w:rPr>
          <w:b w:val="0"/>
        </w:rPr>
        <w:t>VALIDATION RULES:</w:t>
      </w:r>
    </w:p>
    <w:p>
      <w:r>
        <w:rPr>
          <w:b w:val="0"/>
        </w:rPr>
        <w:t>- Cần ít nhất 3 contact hợp lệ và thông tin ngân hàng đầy đủ.</w:t>
      </w:r>
    </w:p>
    <w:p>
      <w:r>
        <w:rPr>
          <w:b w:val="0"/>
        </w:rPr>
        <w:t>ACCEPTANCE CRITERIA:</w:t>
      </w:r>
    </w:p>
    <w:p>
      <w:r>
        <w:rPr>
          <w:b w:val="0"/>
        </w:rPr>
        <w:t>- AC-09-01: Người dùng hoàn thành màn Contact &amp; Payment và chuyển tới bước tiếp theo mà không lỗi validate.</w:t>
      </w:r>
    </w:p>
    <w:p>
      <w:pPr>
        <w:pStyle w:val="Heading2"/>
      </w:pPr>
      <w:r>
        <w:t>3.10 UC-10: Documents &amp; Submit</w:t>
      </w:r>
    </w:p>
    <w:p>
      <w:r>
        <w:rPr>
          <w:b/>
        </w:rPr>
        <w:t>Mã màn hình: APP-10</w:t>
      </w:r>
    </w:p>
    <w:p>
      <w:r>
        <w:rPr>
          <w:b w:val="0"/>
        </w:rPr>
        <w:t>Actor chính: Supplier / Hotel Owner</w:t>
      </w:r>
    </w:p>
    <w:p>
      <w:r>
        <w:rPr>
          <w:b w:val="0"/>
        </w:rPr>
        <w:t>Actor phụ: Admin / BDs (cho các thao tác review và hỗ trợ)</w:t>
      </w:r>
    </w:p>
    <w:p>
      <w:r>
        <w:rPr>
          <w:b w:val="0"/>
        </w:rPr>
        <w:t>Mô tả: Upload hồ sơ pháp lý, review checklist, submit.</w:t>
      </w:r>
    </w:p>
    <w:p>
      <w:r>
        <w:rPr>
          <w:b w:val="0"/>
        </w:rPr>
        <w:t>Điều kiện tiên quyết: Supplier đã đăng nhập hoặc đang tạo hồ sơ mới và có thể tiếp tục từ draft.</w:t>
      </w:r>
    </w:p>
    <w:p>
      <w:r>
        <w:rPr>
          <w:b w:val="0"/>
        </w:rPr>
        <w:t>Điều kiện sau: Thông tin tương ứng được lưu ở trạng thái tiến trình phù hợp; nếu hoàn thành bước cuối sẽ chuyển sang trạng thái tiếp theo trong onboarding.</w:t>
      </w:r>
    </w:p>
    <w:p>
      <w:r>
        <w:rPr>
          <w:b w:val="0"/>
        </w:rPr>
        <w:t>LUỒNG CHÍNH:</w:t>
      </w:r>
    </w:p>
    <w:p>
      <w:r>
        <w:rPr>
          <w:b w:val="0"/>
        </w:rPr>
        <w:t>- Actor upload hồ sơ pháp lý (PDF, ảnh, Word).</w:t>
      </w:r>
    </w:p>
    <w:p>
      <w:r>
        <w:rPr>
          <w:b w:val="0"/>
        </w:rPr>
        <w:t>- Actor kiểm tra checklist review summary trước khi submit.</w:t>
      </w:r>
    </w:p>
    <w:p>
      <w:r>
        <w:rPr>
          <w:b w:val="0"/>
        </w:rPr>
        <w:t>- Actor bấm Request Active để gửi hồ sơ lên admin xét duyệt.</w:t>
      </w:r>
    </w:p>
    <w:p>
      <w:r>
        <w:rPr>
          <w:b w:val="0"/>
        </w:rPr>
        <w:t>- Hệ thống chuyển trạng thái sang Pending Review và hiển thị thông báo.</w:t>
      </w:r>
    </w:p>
    <w:p>
      <w:r>
        <w:rPr>
          <w:b w:val="0"/>
        </w:rPr>
        <w:t>LUỒNG THAY THẾ:</w:t>
      </w:r>
    </w:p>
    <w:p>
      <w:r>
        <w:rPr>
          <w:b w:val="0"/>
        </w:rPr>
        <w:t>- Nếu người dùng chưa hoàn tất dữ liệu bắt buộc, hệ thống hiển thị cảnh báo và không cho phép tiếp tục.</w:t>
      </w:r>
    </w:p>
    <w:p>
      <w:r>
        <w:rPr>
          <w:b w:val="0"/>
        </w:rPr>
        <w:t>LUỒNG NGOẠI LỆ:</w:t>
      </w:r>
    </w:p>
    <w:p>
      <w:r>
        <w:rPr>
          <w:b w:val="0"/>
        </w:rPr>
        <w:t>- Nếu upload file không thành công, hệ thống hiển thị lỗi rõ ràng và đề nghị retry.</w:t>
      </w:r>
    </w:p>
    <w:p>
      <w:r>
        <w:rPr>
          <w:b w:val="0"/>
        </w:rPr>
        <w:t>VALIDATION RULES:</w:t>
      </w:r>
    </w:p>
    <w:p>
      <w:r>
        <w:rPr>
          <w:b w:val="0"/>
        </w:rPr>
        <w:t>ACCEPTANCE CRITERIA:</w:t>
      </w:r>
    </w:p>
    <w:p>
      <w:r>
        <w:rPr>
          <w:b w:val="0"/>
        </w:rPr>
        <w:t>- AC-10-01: Người dùng hoàn thành màn Documents &amp; Submit và chuyển tới bước tiếp theo mà không lỗi validate.</w:t>
      </w:r>
    </w:p>
    <w:p>
      <w:r>
        <w:rPr>
          <w:b w:val="0"/>
        </w:rPr>
        <w:t>- AC-10-02: Request Active được gửi thành công và trạng thái chuyển sang Pending Review.</w:t>
      </w:r>
    </w:p>
    <w:p>
      <w:pPr>
        <w:pStyle w:val="Heading1"/>
      </w:pPr>
      <w:r>
        <w:t>4. ĐẶC TẢ YÊU CẦU CHỨC NĂNG</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Tên yêu cầu</w:t>
            </w:r>
          </w:p>
        </w:tc>
        <w:tc>
          <w:tcPr>
            <w:tcW w:type="dxa" w:w="1728"/>
          </w:tcPr>
          <w:p>
            <w:r>
              <w:t>Ưu tiên</w:t>
            </w:r>
          </w:p>
        </w:tc>
        <w:tc>
          <w:tcPr>
            <w:tcW w:type="dxa" w:w="1728"/>
          </w:tcPr>
          <w:p>
            <w:r>
              <w:t>Người đề xuất</w:t>
            </w:r>
          </w:p>
        </w:tc>
        <w:tc>
          <w:tcPr>
            <w:tcW w:type="dxa" w:w="1728"/>
          </w:tcPr>
          <w:p>
            <w:r>
              <w:t>Màn hình</w:t>
            </w:r>
          </w:p>
        </w:tc>
      </w:tr>
      <w:tr>
        <w:tc>
          <w:tcPr>
            <w:tcW w:type="dxa" w:w="1728"/>
          </w:tcPr>
          <w:p>
            <w:r>
              <w:t>FR-01</w:t>
            </w:r>
          </w:p>
        </w:tc>
        <w:tc>
          <w:tcPr>
            <w:tcW w:type="dxa" w:w="1728"/>
          </w:tcPr>
          <w:p>
            <w:r>
              <w:t>Hiển thị màn Home/Login với nút Đăng ký, Đăng nhập, Tiếp tục hồ sơ dở dang</w:t>
            </w:r>
          </w:p>
        </w:tc>
        <w:tc>
          <w:tcPr>
            <w:tcW w:type="dxa" w:w="1728"/>
          </w:tcPr>
          <w:p>
            <w:r>
              <w:t>P1</w:t>
            </w:r>
          </w:p>
        </w:tc>
        <w:tc>
          <w:tcPr>
            <w:tcW w:type="dxa" w:w="1728"/>
          </w:tcPr>
          <w:p>
            <w:r>
              <w:t>BA/Product</w:t>
            </w:r>
          </w:p>
        </w:tc>
        <w:tc>
          <w:tcPr>
            <w:tcW w:type="dxa" w:w="1728"/>
          </w:tcPr>
          <w:p>
            <w:r>
              <w:t>APP-01</w:t>
            </w:r>
          </w:p>
        </w:tc>
      </w:tr>
      <w:tr>
        <w:tc>
          <w:tcPr>
            <w:tcW w:type="dxa" w:w="1728"/>
          </w:tcPr>
          <w:p>
            <w:r>
              <w:t>FR-02</w:t>
            </w:r>
          </w:p>
        </w:tc>
        <w:tc>
          <w:tcPr>
            <w:tcW w:type="dxa" w:w="1728"/>
          </w:tcPr>
          <w:p>
            <w:r>
              <w:t>Cho phép chọn loại Supplier: Owner/Manager hoặc Distributor; auto generate Supplier ID</w:t>
            </w:r>
          </w:p>
        </w:tc>
        <w:tc>
          <w:tcPr>
            <w:tcW w:type="dxa" w:w="1728"/>
          </w:tcPr>
          <w:p>
            <w:r>
              <w:t>P1</w:t>
            </w:r>
          </w:p>
        </w:tc>
        <w:tc>
          <w:tcPr>
            <w:tcW w:type="dxa" w:w="1728"/>
          </w:tcPr>
          <w:p>
            <w:r>
              <w:t>BA/Product</w:t>
            </w:r>
          </w:p>
        </w:tc>
        <w:tc>
          <w:tcPr>
            <w:tcW w:type="dxa" w:w="1728"/>
          </w:tcPr>
          <w:p>
            <w:r>
              <w:t>APP-02</w:t>
            </w:r>
          </w:p>
        </w:tc>
      </w:tr>
      <w:tr>
        <w:tc>
          <w:tcPr>
            <w:tcW w:type="dxa" w:w="1728"/>
          </w:tcPr>
          <w:p>
            <w:r>
              <w:t>FR-03</w:t>
            </w:r>
          </w:p>
        </w:tc>
        <w:tc>
          <w:tcPr>
            <w:tcW w:type="dxa" w:w="1728"/>
          </w:tcPr>
          <w:p>
            <w:r>
              <w:t>Đăng ký tài khoản: email, họ tên, SĐT, mật khẩu; xác thực OTP hoặc verify email</w:t>
            </w:r>
          </w:p>
        </w:tc>
        <w:tc>
          <w:tcPr>
            <w:tcW w:type="dxa" w:w="1728"/>
          </w:tcPr>
          <w:p>
            <w:r>
              <w:t>P1</w:t>
            </w:r>
          </w:p>
        </w:tc>
        <w:tc>
          <w:tcPr>
            <w:tcW w:type="dxa" w:w="1728"/>
          </w:tcPr>
          <w:p>
            <w:r>
              <w:t>BA/Product</w:t>
            </w:r>
          </w:p>
        </w:tc>
        <w:tc>
          <w:tcPr>
            <w:tcW w:type="dxa" w:w="1728"/>
          </w:tcPr>
          <w:p>
            <w:r>
              <w:t>APP-02</w:t>
            </w:r>
          </w:p>
        </w:tc>
      </w:tr>
      <w:tr>
        <w:tc>
          <w:tcPr>
            <w:tcW w:type="dxa" w:w="1728"/>
          </w:tcPr>
          <w:p>
            <w:r>
              <w:t>FR-04</w:t>
            </w:r>
          </w:p>
        </w:tc>
        <w:tc>
          <w:tcPr>
            <w:tcW w:type="dxa" w:w="1728"/>
          </w:tcPr>
          <w:p>
            <w:r>
              <w:t>Đăng nhập email + password; quên mật khẩu; đăng nhập lại hiện hồ sơ dở dang</w:t>
            </w:r>
          </w:p>
        </w:tc>
        <w:tc>
          <w:tcPr>
            <w:tcW w:type="dxa" w:w="1728"/>
          </w:tcPr>
          <w:p>
            <w:r>
              <w:t>P1</w:t>
            </w:r>
          </w:p>
        </w:tc>
        <w:tc>
          <w:tcPr>
            <w:tcW w:type="dxa" w:w="1728"/>
          </w:tcPr>
          <w:p>
            <w:r>
              <w:t>BA/Product</w:t>
            </w:r>
          </w:p>
        </w:tc>
        <w:tc>
          <w:tcPr>
            <w:tcW w:type="dxa" w:w="1728"/>
          </w:tcPr>
          <w:p>
            <w:r>
              <w:t>APP-01</w:t>
            </w:r>
          </w:p>
        </w:tc>
      </w:tr>
      <w:tr>
        <w:tc>
          <w:tcPr>
            <w:tcW w:type="dxa" w:w="1728"/>
          </w:tcPr>
          <w:p>
            <w:r>
              <w:t>FR-05</w:t>
            </w:r>
          </w:p>
        </w:tc>
        <w:tc>
          <w:tcPr>
            <w:tcW w:type="dxa" w:w="1728"/>
          </w:tcPr>
          <w:p>
            <w:r>
              <w:t>Nhập thông tin cơ bản khách sạn: tên VN/EN, loại hình, sao, địa chỉ, map pin</w:t>
            </w:r>
          </w:p>
        </w:tc>
        <w:tc>
          <w:tcPr>
            <w:tcW w:type="dxa" w:w="1728"/>
          </w:tcPr>
          <w:p>
            <w:r>
              <w:t>P1</w:t>
            </w:r>
          </w:p>
        </w:tc>
        <w:tc>
          <w:tcPr>
            <w:tcW w:type="dxa" w:w="1728"/>
          </w:tcPr>
          <w:p>
            <w:r>
              <w:t>BA/Product</w:t>
            </w:r>
          </w:p>
        </w:tc>
        <w:tc>
          <w:tcPr>
            <w:tcW w:type="dxa" w:w="1728"/>
          </w:tcPr>
          <w:p>
            <w:r>
              <w:t>APP-03</w:t>
            </w:r>
          </w:p>
        </w:tc>
      </w:tr>
      <w:tr>
        <w:tc>
          <w:tcPr>
            <w:tcW w:type="dxa" w:w="1728"/>
          </w:tcPr>
          <w:p>
            <w:r>
              <w:t>FR-06</w:t>
            </w:r>
          </w:p>
        </w:tc>
        <w:tc>
          <w:tcPr>
            <w:tcW w:type="dxa" w:w="1728"/>
          </w:tcPr>
          <w:p>
            <w:r>
              <w:t>Duplicate check khi nhập tên khách sạn; popup claim existing hotel hoặc chỉnh tên</w:t>
            </w:r>
          </w:p>
        </w:tc>
        <w:tc>
          <w:tcPr>
            <w:tcW w:type="dxa" w:w="1728"/>
          </w:tcPr>
          <w:p>
            <w:r>
              <w:t>P1</w:t>
            </w:r>
          </w:p>
        </w:tc>
        <w:tc>
          <w:tcPr>
            <w:tcW w:type="dxa" w:w="1728"/>
          </w:tcPr>
          <w:p>
            <w:r>
              <w:t>BA/Product</w:t>
            </w:r>
          </w:p>
        </w:tc>
        <w:tc>
          <w:tcPr>
            <w:tcW w:type="dxa" w:w="1728"/>
          </w:tcPr>
          <w:p>
            <w:r>
              <w:t>APP-03</w:t>
            </w:r>
          </w:p>
        </w:tc>
      </w:tr>
      <w:tr>
        <w:tc>
          <w:tcPr>
            <w:tcW w:type="dxa" w:w="1728"/>
          </w:tcPr>
          <w:p>
            <w:r>
              <w:t>FR-07</w:t>
            </w:r>
          </w:p>
        </w:tc>
        <w:tc>
          <w:tcPr>
            <w:tcW w:type="dxa" w:w="1728"/>
          </w:tcPr>
          <w:p>
            <w:r>
              <w:t>Chọn facilities &amp; USP từ danh sách chuẩn (multi-select, tìm kiếm nhanh)</w:t>
            </w:r>
          </w:p>
        </w:tc>
        <w:tc>
          <w:tcPr>
            <w:tcW w:type="dxa" w:w="1728"/>
          </w:tcPr>
          <w:p>
            <w:r>
              <w:t>P1</w:t>
            </w:r>
          </w:p>
        </w:tc>
        <w:tc>
          <w:tcPr>
            <w:tcW w:type="dxa" w:w="1728"/>
          </w:tcPr>
          <w:p>
            <w:r>
              <w:t>BA/Product</w:t>
            </w:r>
          </w:p>
        </w:tc>
        <w:tc>
          <w:tcPr>
            <w:tcW w:type="dxa" w:w="1728"/>
          </w:tcPr>
          <w:p>
            <w:r>
              <w:t>APP-04</w:t>
            </w:r>
          </w:p>
        </w:tc>
      </w:tr>
      <w:tr>
        <w:tc>
          <w:tcPr>
            <w:tcW w:type="dxa" w:w="1728"/>
          </w:tcPr>
          <w:p>
            <w:r>
              <w:t>FR-08</w:t>
            </w:r>
          </w:p>
        </w:tc>
        <w:tc>
          <w:tcPr>
            <w:tcW w:type="dxa" w:w="1728"/>
          </w:tcPr>
          <w:p>
            <w:r>
              <w:t>Upload ảnh tổng quan KS từ camera/gallery; reorder, set cover, delete</w:t>
            </w:r>
          </w:p>
        </w:tc>
        <w:tc>
          <w:tcPr>
            <w:tcW w:type="dxa" w:w="1728"/>
          </w:tcPr>
          <w:p>
            <w:r>
              <w:t>P1</w:t>
            </w:r>
          </w:p>
        </w:tc>
        <w:tc>
          <w:tcPr>
            <w:tcW w:type="dxa" w:w="1728"/>
          </w:tcPr>
          <w:p>
            <w:r>
              <w:t>BA/Product</w:t>
            </w:r>
          </w:p>
        </w:tc>
        <w:tc>
          <w:tcPr>
            <w:tcW w:type="dxa" w:w="1728"/>
          </w:tcPr>
          <w:p>
            <w:r>
              <w:t>APP-05</w:t>
            </w:r>
          </w:p>
        </w:tc>
      </w:tr>
      <w:tr>
        <w:tc>
          <w:tcPr>
            <w:tcW w:type="dxa" w:w="1728"/>
          </w:tcPr>
          <w:p>
            <w:r>
              <w:t>FR-09</w:t>
            </w:r>
          </w:p>
        </w:tc>
        <w:tc>
          <w:tcPr>
            <w:tcW w:type="dxa" w:w="1728"/>
          </w:tcPr>
          <w:p>
            <w:r>
              <w:t>Tạo room type: tên, diện tích, loại giường, sức chứa, ảnh phòng, tiện ích, USP</w:t>
            </w:r>
          </w:p>
        </w:tc>
        <w:tc>
          <w:tcPr>
            <w:tcW w:type="dxa" w:w="1728"/>
          </w:tcPr>
          <w:p>
            <w:r>
              <w:t>P1</w:t>
            </w:r>
          </w:p>
        </w:tc>
        <w:tc>
          <w:tcPr>
            <w:tcW w:type="dxa" w:w="1728"/>
          </w:tcPr>
          <w:p>
            <w:r>
              <w:t>BA/Product</w:t>
            </w:r>
          </w:p>
        </w:tc>
        <w:tc>
          <w:tcPr>
            <w:tcW w:type="dxa" w:w="1728"/>
          </w:tcPr>
          <w:p>
            <w:r>
              <w:t>APP-06</w:t>
            </w:r>
          </w:p>
        </w:tc>
      </w:tr>
      <w:tr>
        <w:tc>
          <w:tcPr>
            <w:tcW w:type="dxa" w:w="1728"/>
          </w:tcPr>
          <w:p>
            <w:r>
              <w:t>FR-10</w:t>
            </w:r>
          </w:p>
        </w:tc>
        <w:tc>
          <w:tcPr>
            <w:tcW w:type="dxa" w:w="1728"/>
          </w:tcPr>
          <w:p>
            <w:r>
              <w:t>Clone room để tạo nhanh room type tương tự</w:t>
            </w:r>
          </w:p>
        </w:tc>
        <w:tc>
          <w:tcPr>
            <w:tcW w:type="dxa" w:w="1728"/>
          </w:tcPr>
          <w:p>
            <w:r>
              <w:t>P2</w:t>
            </w:r>
          </w:p>
        </w:tc>
        <w:tc>
          <w:tcPr>
            <w:tcW w:type="dxa" w:w="1728"/>
          </w:tcPr>
          <w:p>
            <w:r>
              <w:t>BA/Product</w:t>
            </w:r>
          </w:p>
        </w:tc>
        <w:tc>
          <w:tcPr>
            <w:tcW w:type="dxa" w:w="1728"/>
          </w:tcPr>
          <w:p>
            <w:r>
              <w:t>APP-06</w:t>
            </w:r>
          </w:p>
        </w:tc>
      </w:tr>
      <w:tr>
        <w:tc>
          <w:tcPr>
            <w:tcW w:type="dxa" w:w="1728"/>
          </w:tcPr>
          <w:p>
            <w:r>
              <w:t>FR-11</w:t>
            </w:r>
          </w:p>
        </w:tc>
        <w:tc>
          <w:tcPr>
            <w:tcW w:type="dxa" w:w="1728"/>
          </w:tcPr>
          <w:p>
            <w:r>
              <w:t>Tạo rate: chọn room, meal plan, thị trường, loại giá TA/OTA, giá/đêm, date range</w:t>
            </w:r>
          </w:p>
        </w:tc>
        <w:tc>
          <w:tcPr>
            <w:tcW w:type="dxa" w:w="1728"/>
          </w:tcPr>
          <w:p>
            <w:r>
              <w:t>P1</w:t>
            </w:r>
          </w:p>
        </w:tc>
        <w:tc>
          <w:tcPr>
            <w:tcW w:type="dxa" w:w="1728"/>
          </w:tcPr>
          <w:p>
            <w:r>
              <w:t>BA/Product</w:t>
            </w:r>
          </w:p>
        </w:tc>
        <w:tc>
          <w:tcPr>
            <w:tcW w:type="dxa" w:w="1728"/>
          </w:tcPr>
          <w:p>
            <w:r>
              <w:t>APP-07</w:t>
            </w:r>
          </w:p>
        </w:tc>
      </w:tr>
      <w:tr>
        <w:tc>
          <w:tcPr>
            <w:tcW w:type="dxa" w:w="1728"/>
          </w:tcPr>
          <w:p>
            <w:r>
              <w:t>FR-12</w:t>
            </w:r>
          </w:p>
        </w:tc>
        <w:tc>
          <w:tcPr>
            <w:tcW w:type="dxa" w:w="1728"/>
          </w:tcPr>
          <w:p>
            <w:r>
              <w:t>Tạo cancellation policy: nhiều điều kiện hủy, không overlap, không hở khoảng</w:t>
            </w:r>
          </w:p>
        </w:tc>
        <w:tc>
          <w:tcPr>
            <w:tcW w:type="dxa" w:w="1728"/>
          </w:tcPr>
          <w:p>
            <w:r>
              <w:t>P1</w:t>
            </w:r>
          </w:p>
        </w:tc>
        <w:tc>
          <w:tcPr>
            <w:tcW w:type="dxa" w:w="1728"/>
          </w:tcPr>
          <w:p>
            <w:r>
              <w:t>BA/Product</w:t>
            </w:r>
          </w:p>
        </w:tc>
        <w:tc>
          <w:tcPr>
            <w:tcW w:type="dxa" w:w="1728"/>
          </w:tcPr>
          <w:p>
            <w:r>
              <w:t>APP-08</w:t>
            </w:r>
          </w:p>
        </w:tc>
      </w:tr>
      <w:tr>
        <w:tc>
          <w:tcPr>
            <w:tcW w:type="dxa" w:w="1728"/>
          </w:tcPr>
          <w:p>
            <w:r>
              <w:t>FR-13</w:t>
            </w:r>
          </w:p>
        </w:tc>
        <w:tc>
          <w:tcPr>
            <w:tcW w:type="dxa" w:w="1728"/>
          </w:tcPr>
          <w:p>
            <w:r>
              <w:t>Cấu hình allotment theo ngày/range; hiển thị rõ booking mode On Request / Instant Confirm</w:t>
            </w:r>
          </w:p>
        </w:tc>
        <w:tc>
          <w:tcPr>
            <w:tcW w:type="dxa" w:w="1728"/>
          </w:tcPr>
          <w:p>
            <w:r>
              <w:t>P1</w:t>
            </w:r>
          </w:p>
        </w:tc>
        <w:tc>
          <w:tcPr>
            <w:tcW w:type="dxa" w:w="1728"/>
          </w:tcPr>
          <w:p>
            <w:r>
              <w:t>BA/Product</w:t>
            </w:r>
          </w:p>
        </w:tc>
        <w:tc>
          <w:tcPr>
            <w:tcW w:type="dxa" w:w="1728"/>
          </w:tcPr>
          <w:p>
            <w:r>
              <w:t>APP-08</w:t>
            </w:r>
          </w:p>
        </w:tc>
      </w:tr>
      <w:tr>
        <w:tc>
          <w:tcPr>
            <w:tcW w:type="dxa" w:w="1728"/>
          </w:tcPr>
          <w:p>
            <w:r>
              <w:t>FR-14</w:t>
            </w:r>
          </w:p>
        </w:tc>
        <w:tc>
          <w:tcPr>
            <w:tcW w:type="dxa" w:w="1728"/>
          </w:tcPr>
          <w:p>
            <w:r>
              <w:t>Phụ phí (optional): trẻ em, extra bed</w:t>
            </w:r>
          </w:p>
        </w:tc>
        <w:tc>
          <w:tcPr>
            <w:tcW w:type="dxa" w:w="1728"/>
          </w:tcPr>
          <w:p>
            <w:r>
              <w:t>P3</w:t>
            </w:r>
          </w:p>
        </w:tc>
        <w:tc>
          <w:tcPr>
            <w:tcW w:type="dxa" w:w="1728"/>
          </w:tcPr>
          <w:p>
            <w:r>
              <w:t>BA/Product</w:t>
            </w:r>
          </w:p>
        </w:tc>
        <w:tc>
          <w:tcPr>
            <w:tcW w:type="dxa" w:w="1728"/>
          </w:tcPr>
          <w:p>
            <w:r>
              <w:t>APP-08</w:t>
            </w:r>
          </w:p>
        </w:tc>
      </w:tr>
      <w:tr>
        <w:tc>
          <w:tcPr>
            <w:tcW w:type="dxa" w:w="1728"/>
          </w:tcPr>
          <w:p>
            <w:r>
              <w:t>FR-15</w:t>
            </w:r>
          </w:p>
        </w:tc>
        <w:tc>
          <w:tcPr>
            <w:tcW w:type="dxa" w:w="1728"/>
          </w:tcPr>
          <w:p>
            <w:r>
              <w:t>Khuyến mãi optional: early bird, last minute, stay&amp;pay, long stay</w:t>
            </w:r>
          </w:p>
        </w:tc>
        <w:tc>
          <w:tcPr>
            <w:tcW w:type="dxa" w:w="1728"/>
          </w:tcPr>
          <w:p>
            <w:r>
              <w:t>P3</w:t>
            </w:r>
          </w:p>
        </w:tc>
        <w:tc>
          <w:tcPr>
            <w:tcW w:type="dxa" w:w="1728"/>
          </w:tcPr>
          <w:p>
            <w:r>
              <w:t>BA/Product</w:t>
            </w:r>
          </w:p>
        </w:tc>
        <w:tc>
          <w:tcPr>
            <w:tcW w:type="dxa" w:w="1728"/>
          </w:tcPr>
          <w:p>
            <w:r>
              <w:t>APP-08</w:t>
            </w:r>
          </w:p>
        </w:tc>
      </w:tr>
      <w:tr>
        <w:tc>
          <w:tcPr>
            <w:tcW w:type="dxa" w:w="1728"/>
          </w:tcPr>
          <w:p>
            <w:r>
              <w:t>FR-16</w:t>
            </w:r>
          </w:p>
        </w:tc>
        <w:tc>
          <w:tcPr>
            <w:tcW w:type="dxa" w:w="1728"/>
          </w:tcPr>
          <w:p>
            <w:r>
              <w:t>Khai báo 3 contact bắt buộc: RSVN, Sales, Kế toán (họ tên, email, SĐT, chức danh)</w:t>
            </w:r>
          </w:p>
        </w:tc>
        <w:tc>
          <w:tcPr>
            <w:tcW w:type="dxa" w:w="1728"/>
          </w:tcPr>
          <w:p>
            <w:r>
              <w:t>P1</w:t>
            </w:r>
          </w:p>
        </w:tc>
        <w:tc>
          <w:tcPr>
            <w:tcW w:type="dxa" w:w="1728"/>
          </w:tcPr>
          <w:p>
            <w:r>
              <w:t>BA/Product</w:t>
            </w:r>
          </w:p>
        </w:tc>
        <w:tc>
          <w:tcPr>
            <w:tcW w:type="dxa" w:w="1728"/>
          </w:tcPr>
          <w:p>
            <w:r>
              <w:t>APP-09</w:t>
            </w:r>
          </w:p>
        </w:tc>
      </w:tr>
      <w:tr>
        <w:tc>
          <w:tcPr>
            <w:tcW w:type="dxa" w:w="1728"/>
          </w:tcPr>
          <w:p>
            <w:r>
              <w:t>FR-17</w:t>
            </w:r>
          </w:p>
        </w:tc>
        <w:tc>
          <w:tcPr>
            <w:tcW w:type="dxa" w:w="1728"/>
          </w:tcPr>
          <w:p>
            <w:r>
              <w:t>Cài đặt payment term: trước 1 ngày check-in hoặc trong vòng 1 ngày sau check-out</w:t>
            </w:r>
          </w:p>
        </w:tc>
        <w:tc>
          <w:tcPr>
            <w:tcW w:type="dxa" w:w="1728"/>
          </w:tcPr>
          <w:p>
            <w:r>
              <w:t>P1</w:t>
            </w:r>
          </w:p>
        </w:tc>
        <w:tc>
          <w:tcPr>
            <w:tcW w:type="dxa" w:w="1728"/>
          </w:tcPr>
          <w:p>
            <w:r>
              <w:t>BA/Product</w:t>
            </w:r>
          </w:p>
        </w:tc>
        <w:tc>
          <w:tcPr>
            <w:tcW w:type="dxa" w:w="1728"/>
          </w:tcPr>
          <w:p>
            <w:r>
              <w:t>APP-09</w:t>
            </w:r>
          </w:p>
        </w:tc>
      </w:tr>
      <w:tr>
        <w:tc>
          <w:tcPr>
            <w:tcW w:type="dxa" w:w="1728"/>
          </w:tcPr>
          <w:p>
            <w:r>
              <w:t>FR-18</w:t>
            </w:r>
          </w:p>
        </w:tc>
        <w:tc>
          <w:tcPr>
            <w:tcW w:type="dxa" w:w="1728"/>
          </w:tcPr>
          <w:p>
            <w:r>
              <w:t>Nhập thông tin ngân hàng: tên công ty, số TK, ngân hàng, chi nhánh, swift, loại tiền, MST</w:t>
            </w:r>
          </w:p>
        </w:tc>
        <w:tc>
          <w:tcPr>
            <w:tcW w:type="dxa" w:w="1728"/>
          </w:tcPr>
          <w:p>
            <w:r>
              <w:t>P1</w:t>
            </w:r>
          </w:p>
        </w:tc>
        <w:tc>
          <w:tcPr>
            <w:tcW w:type="dxa" w:w="1728"/>
          </w:tcPr>
          <w:p>
            <w:r>
              <w:t>BA/Product</w:t>
            </w:r>
          </w:p>
        </w:tc>
        <w:tc>
          <w:tcPr>
            <w:tcW w:type="dxa" w:w="1728"/>
          </w:tcPr>
          <w:p>
            <w:r>
              <w:t>APP-09</w:t>
            </w:r>
          </w:p>
        </w:tc>
      </w:tr>
      <w:tr>
        <w:tc>
          <w:tcPr>
            <w:tcW w:type="dxa" w:w="1728"/>
          </w:tcPr>
          <w:p>
            <w:r>
              <w:t>FR-19</w:t>
            </w:r>
          </w:p>
        </w:tc>
        <w:tc>
          <w:tcPr>
            <w:tcW w:type="dxa" w:w="1728"/>
          </w:tcPr>
          <w:p>
            <w:r>
              <w:t>Upload hồ sơ pháp lý: PDF/ảnh/Word (GPĐKKD, chứng nhận sao, hợp đồng, ủy quyền)</w:t>
            </w:r>
          </w:p>
        </w:tc>
        <w:tc>
          <w:tcPr>
            <w:tcW w:type="dxa" w:w="1728"/>
          </w:tcPr>
          <w:p>
            <w:r>
              <w:t>P1</w:t>
            </w:r>
          </w:p>
        </w:tc>
        <w:tc>
          <w:tcPr>
            <w:tcW w:type="dxa" w:w="1728"/>
          </w:tcPr>
          <w:p>
            <w:r>
              <w:t>BA/Product</w:t>
            </w:r>
          </w:p>
        </w:tc>
        <w:tc>
          <w:tcPr>
            <w:tcW w:type="dxa" w:w="1728"/>
          </w:tcPr>
          <w:p>
            <w:r>
              <w:t>APP-10</w:t>
            </w:r>
          </w:p>
        </w:tc>
      </w:tr>
      <w:tr>
        <w:tc>
          <w:tcPr>
            <w:tcW w:type="dxa" w:w="1728"/>
          </w:tcPr>
          <w:p>
            <w:r>
              <w:t>FR-20</w:t>
            </w:r>
          </w:p>
        </w:tc>
        <w:tc>
          <w:tcPr>
            <w:tcW w:type="dxa" w:w="1728"/>
          </w:tcPr>
          <w:p>
            <w:r>
              <w:t>Màn Review Summary checklist trước khi submit Request Active</w:t>
            </w:r>
          </w:p>
        </w:tc>
        <w:tc>
          <w:tcPr>
            <w:tcW w:type="dxa" w:w="1728"/>
          </w:tcPr>
          <w:p>
            <w:r>
              <w:t>P1</w:t>
            </w:r>
          </w:p>
        </w:tc>
        <w:tc>
          <w:tcPr>
            <w:tcW w:type="dxa" w:w="1728"/>
          </w:tcPr>
          <w:p>
            <w:r>
              <w:t>BA/Product</w:t>
            </w:r>
          </w:p>
        </w:tc>
        <w:tc>
          <w:tcPr>
            <w:tcW w:type="dxa" w:w="1728"/>
          </w:tcPr>
          <w:p>
            <w:r>
              <w:t>APP-10</w:t>
            </w:r>
          </w:p>
        </w:tc>
      </w:tr>
      <w:tr>
        <w:tc>
          <w:tcPr>
            <w:tcW w:type="dxa" w:w="1728"/>
          </w:tcPr>
          <w:p>
            <w:r>
              <w:t>FR-21</w:t>
            </w:r>
          </w:p>
        </w:tc>
        <w:tc>
          <w:tcPr>
            <w:tcW w:type="dxa" w:w="1728"/>
          </w:tcPr>
          <w:p>
            <w:r>
              <w:t>Nút Request Active: chuyển trạng thái Pending Review, thông báo 48h</w:t>
            </w:r>
          </w:p>
        </w:tc>
        <w:tc>
          <w:tcPr>
            <w:tcW w:type="dxa" w:w="1728"/>
          </w:tcPr>
          <w:p>
            <w:r>
              <w:t>P1</w:t>
            </w:r>
          </w:p>
        </w:tc>
        <w:tc>
          <w:tcPr>
            <w:tcW w:type="dxa" w:w="1728"/>
          </w:tcPr>
          <w:p>
            <w:r>
              <w:t>BA/Product</w:t>
            </w:r>
          </w:p>
        </w:tc>
        <w:tc>
          <w:tcPr>
            <w:tcW w:type="dxa" w:w="1728"/>
          </w:tcPr>
          <w:p>
            <w:r>
              <w:t>APP-10</w:t>
            </w:r>
          </w:p>
        </w:tc>
      </w:tr>
      <w:tr>
        <w:tc>
          <w:tcPr>
            <w:tcW w:type="dxa" w:w="1728"/>
          </w:tcPr>
          <w:p>
            <w:r>
              <w:t>FR-22</w:t>
            </w:r>
          </w:p>
        </w:tc>
        <w:tc>
          <w:tcPr>
            <w:tcW w:type="dxa" w:w="1728"/>
          </w:tcPr>
          <w:p>
            <w:r>
              <w:t>Auto-save draft mỗi step; sticky CTA "Lưu nháp / Tiếp tục" ở bottom màn hình</w:t>
            </w:r>
          </w:p>
        </w:tc>
        <w:tc>
          <w:tcPr>
            <w:tcW w:type="dxa" w:w="1728"/>
          </w:tcPr>
          <w:p>
            <w:r>
              <w:t>P1</w:t>
            </w:r>
          </w:p>
        </w:tc>
        <w:tc>
          <w:tcPr>
            <w:tcW w:type="dxa" w:w="1728"/>
          </w:tcPr>
          <w:p>
            <w:r>
              <w:t>BA/Product</w:t>
            </w:r>
          </w:p>
        </w:tc>
        <w:tc>
          <w:tcPr>
            <w:tcW w:type="dxa" w:w="1728"/>
          </w:tcPr>
          <w:p>
            <w:r>
              <w:t>Tất cả</w:t>
            </w:r>
          </w:p>
        </w:tc>
      </w:tr>
      <w:tr>
        <w:tc>
          <w:tcPr>
            <w:tcW w:type="dxa" w:w="1728"/>
          </w:tcPr>
          <w:p>
            <w:r>
              <w:t>FR-23</w:t>
            </w:r>
          </w:p>
        </w:tc>
        <w:tc>
          <w:tcPr>
            <w:tcW w:type="dxa" w:w="1728"/>
          </w:tcPr>
          <w:p>
            <w:r>
              <w:t>Dashboard: Hotel ID, tên KS, %, checklist còn thiếu, notification từ admin</w:t>
            </w:r>
          </w:p>
        </w:tc>
        <w:tc>
          <w:tcPr>
            <w:tcW w:type="dxa" w:w="1728"/>
          </w:tcPr>
          <w:p>
            <w:r>
              <w:t>P1</w:t>
            </w:r>
          </w:p>
        </w:tc>
        <w:tc>
          <w:tcPr>
            <w:tcW w:type="dxa" w:w="1728"/>
          </w:tcPr>
          <w:p>
            <w:r>
              <w:t>BA/Product</w:t>
            </w:r>
          </w:p>
        </w:tc>
        <w:tc>
          <w:tcPr>
            <w:tcW w:type="dxa" w:w="1728"/>
          </w:tcPr>
          <w:p>
            <w:r>
              <w:t>APP-01</w:t>
            </w:r>
          </w:p>
        </w:tc>
      </w:tr>
    </w:tbl>
    <w:p>
      <w:pPr>
        <w:pStyle w:val="Heading1"/>
      </w:pPr>
      <w:r>
        <w:t>5. BUSINESS RULES</w:t>
      </w:r>
    </w:p>
    <w:p>
      <w:r>
        <w:rPr>
          <w:b w:val="0"/>
        </w:rPr>
        <w:t>BR-01: Xuất hiện duplicate check tên khách sạn trên APP-03 để giảm trùng hồ sơ và dữ liệu bẩn.</w:t>
      </w:r>
    </w:p>
    <w:p>
      <w:r>
        <w:rPr>
          <w:b w:val="0"/>
        </w:rPr>
        <w:t>BR-02: Nếu thiếu điều kiện cơ bản (room, rate, contact, payment, hồ sơ pháp lý), hệ thống không cho phép Request Active.</w:t>
      </w:r>
    </w:p>
    <w:p>
      <w:r>
        <w:rPr>
          <w:b w:val="0"/>
        </w:rPr>
        <w:t>BR-03: Nếu không có allotment thì booking mode mặc định là On Request; nếu có allotment thì mặc định là Instant Confirm.</w:t>
      </w:r>
    </w:p>
    <w:p>
      <w:r>
        <w:rPr>
          <w:b w:val="0"/>
        </w:rPr>
        <w:t>BR-04: Tối thiểu 3 contact bắt buộc phải có vai trò RSVN, Sales và Kế toán để đảm bảo tính chính xác và thanh toán.</w:t>
      </w:r>
    </w:p>
    <w:p>
      <w:pPr>
        <w:pStyle w:val="Heading1"/>
      </w:pPr>
      <w:r>
        <w:t>6. TRẠNG THÁI HỆ THỐNG</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Điều kiện tiếp</w:t>
            </w:r>
          </w:p>
        </w:tc>
      </w:tr>
      <w:tr>
        <w:tc>
          <w:tcPr>
            <w:tcW w:type="dxa" w:w="2880"/>
          </w:tcPr>
          <w:p>
            <w:r>
              <w:t>Draft</w:t>
            </w:r>
          </w:p>
        </w:tc>
        <w:tc>
          <w:tcPr>
            <w:tcW w:type="dxa" w:w="2880"/>
          </w:tcPr>
          <w:p>
            <w:r>
              <w:t>User đã bắt đầu nhập nhưng chưa đủ dữ liệu tối thiểu</w:t>
            </w:r>
          </w:p>
        </w:tc>
        <w:tc>
          <w:tcPr>
            <w:tcW w:type="dxa" w:w="2880"/>
          </w:tcPr>
          <w:p>
            <w:r>
              <w:t>Bắt đầu nhập bất kỳ thông tin nào</w:t>
            </w:r>
          </w:p>
        </w:tc>
      </w:tr>
      <w:tr>
        <w:tc>
          <w:tcPr>
            <w:tcW w:type="dxa" w:w="2880"/>
          </w:tcPr>
          <w:p>
            <w:r>
              <w:t>Incomplete</w:t>
            </w:r>
          </w:p>
        </w:tc>
        <w:tc>
          <w:tcPr>
            <w:tcW w:type="dxa" w:w="2880"/>
          </w:tcPr>
          <w:p>
            <w:r>
              <w:t>Đã có dữ liệu cơ bản nhưng thiếu room/rate/contact/payment</w:t>
            </w:r>
          </w:p>
        </w:tc>
        <w:tc>
          <w:tcPr>
            <w:tcW w:type="dxa" w:w="2880"/>
          </w:tcPr>
          <w:p>
            <w:r>
              <w:t>Hoàn tất hotel info cơ bản</w:t>
            </w:r>
          </w:p>
        </w:tc>
      </w:tr>
      <w:tr>
        <w:tc>
          <w:tcPr>
            <w:tcW w:type="dxa" w:w="2880"/>
          </w:tcPr>
          <w:p>
            <w:r>
              <w:t>Pending Documents</w:t>
            </w:r>
          </w:p>
        </w:tc>
        <w:tc>
          <w:tcPr>
            <w:tcW w:type="dxa" w:w="2880"/>
          </w:tcPr>
          <w:p>
            <w:r>
              <w:t>Đã đủ room/rate/contact/payment nhưng thiếu hồ sơ pháp lý</w:t>
            </w:r>
          </w:p>
        </w:tc>
        <w:tc>
          <w:tcPr>
            <w:tcW w:type="dxa" w:w="2880"/>
          </w:tcPr>
          <w:p>
            <w:r>
              <w:t>Upload hồ sơ pháp lý</w:t>
            </w:r>
          </w:p>
        </w:tc>
      </w:tr>
      <w:tr>
        <w:tc>
          <w:tcPr>
            <w:tcW w:type="dxa" w:w="2880"/>
          </w:tcPr>
          <w:p>
            <w:r>
              <w:t>Pending Review</w:t>
            </w:r>
          </w:p>
        </w:tc>
        <w:tc>
          <w:tcPr>
            <w:tcW w:type="dxa" w:w="2880"/>
          </w:tcPr>
          <w:p>
            <w:r>
              <w:t>Đã submit Request Active, chờ admin xét duyệt</w:t>
            </w:r>
          </w:p>
        </w:tc>
        <w:tc>
          <w:tcPr>
            <w:tcW w:type="dxa" w:w="2880"/>
          </w:tcPr>
          <w:p>
            <w:r>
              <w:t>Bấm Request Active</w:t>
            </w:r>
          </w:p>
        </w:tc>
      </w:tr>
      <w:tr>
        <w:tc>
          <w:tcPr>
            <w:tcW w:type="dxa" w:w="2880"/>
          </w:tcPr>
          <w:p>
            <w:r>
              <w:t>Need Revision</w:t>
            </w:r>
          </w:p>
        </w:tc>
        <w:tc>
          <w:tcPr>
            <w:tcW w:type="dxa" w:w="2880"/>
          </w:tcPr>
          <w:p>
            <w:r>
              <w:t>Admin yêu cầu bổ sung/sửa đổi</w:t>
            </w:r>
          </w:p>
        </w:tc>
        <w:tc>
          <w:tcPr>
            <w:tcW w:type="dxa" w:w="2880"/>
          </w:tcPr>
          <w:p>
            <w:r>
              <w:t>Admin từ chối và yêu cầu chỉnh sửa</w:t>
            </w:r>
          </w:p>
        </w:tc>
      </w:tr>
      <w:tr>
        <w:tc>
          <w:tcPr>
            <w:tcW w:type="dxa" w:w="2880"/>
          </w:tcPr>
          <w:p>
            <w:r>
              <w:t>Approved</w:t>
            </w:r>
          </w:p>
        </w:tc>
        <w:tc>
          <w:tcPr>
            <w:tcW w:type="dxa" w:w="2880"/>
          </w:tcPr>
          <w:p>
            <w:r>
              <w:t>Admin đã duyệt hồ sơ</w:t>
            </w:r>
          </w:p>
        </w:tc>
        <w:tc>
          <w:tcPr>
            <w:tcW w:type="dxa" w:w="2880"/>
          </w:tcPr>
          <w:p>
            <w:r>
              <w:t>Admin duyệt</w:t>
            </w:r>
          </w:p>
        </w:tc>
      </w:tr>
      <w:tr>
        <w:tc>
          <w:tcPr>
            <w:tcW w:type="dxa" w:w="2880"/>
          </w:tcPr>
          <w:p>
            <w:r>
              <w:t>Activated</w:t>
            </w:r>
          </w:p>
        </w:tc>
        <w:tc>
          <w:tcPr>
            <w:tcW w:type="dxa" w:w="2880"/>
          </w:tcPr>
          <w:p>
            <w:r>
              <w:t>Khách sạn đã được kích hoạt mở bán</w:t>
            </w:r>
          </w:p>
        </w:tc>
        <w:tc>
          <w:tcPr>
            <w:tcW w:type="dxa" w:w="2880"/>
          </w:tcPr>
          <w:p>
            <w:r>
              <w:t>Admin kích hoạt sau duyệt</w:t>
            </w:r>
          </w:p>
        </w:tc>
      </w:tr>
      <w:tr>
        <w:tc>
          <w:tcPr>
            <w:tcW w:type="dxa" w:w="2880"/>
          </w:tcPr>
          <w:p>
            <w:r>
              <w:t>Rejected</w:t>
            </w:r>
          </w:p>
        </w:tc>
        <w:tc>
          <w:tcPr>
            <w:tcW w:type="dxa" w:w="2880"/>
          </w:tcPr>
          <w:p>
            <w:r>
              <w:t>Hồ sơ bị từ chối</w:t>
            </w:r>
          </w:p>
        </w:tc>
        <w:tc>
          <w:tcPr>
            <w:tcW w:type="dxa" w:w="2880"/>
          </w:tcPr>
          <w:p>
            <w:r>
              <w:t>Admin từ chối hoàn toàn</w:t>
            </w:r>
          </w:p>
        </w:tc>
      </w:tr>
      <w:tr>
        <w:tc>
          <w:tcPr>
            <w:tcW w:type="dxa" w:w="2880"/>
          </w:tcPr>
          <w:p>
            <w:r>
              <w:t>Suspended</w:t>
            </w:r>
          </w:p>
        </w:tc>
        <w:tc>
          <w:tcPr>
            <w:tcW w:type="dxa" w:w="2880"/>
          </w:tcPr>
          <w:p>
            <w:r>
              <w:t>Tạm dừng mở bán</w:t>
            </w:r>
          </w:p>
        </w:tc>
        <w:tc>
          <w:tcPr>
            <w:tcW w:type="dxa" w:w="2880"/>
          </w:tcPr>
          <w:p>
            <w:r>
              <w:t>Admin suspend</w:t>
            </w:r>
          </w:p>
        </w:tc>
      </w:tr>
    </w:tbl>
    <w:p>
      <w:pPr>
        <w:pStyle w:val="Heading1"/>
      </w:pPr>
      <w:r>
        <w:t>7. YÊU CẦU PHI CHỨC NĂNG</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Yêu cầu phi chức năng</w:t>
            </w:r>
          </w:p>
        </w:tc>
        <w:tc>
          <w:tcPr>
            <w:tcW w:type="dxa" w:w="2880"/>
          </w:tcPr>
          <w:p>
            <w:r>
              <w:t>Ghi chú</w:t>
            </w:r>
          </w:p>
        </w:tc>
      </w:tr>
      <w:tr>
        <w:tc>
          <w:tcPr>
            <w:tcW w:type="dxa" w:w="2880"/>
          </w:tcPr>
          <w:p>
            <w:r>
              <w:t>NFR-01</w:t>
            </w:r>
          </w:p>
        </w:tc>
        <w:tc>
          <w:tcPr>
            <w:tcW w:type="dxa" w:w="2880"/>
          </w:tcPr>
          <w:p>
            <w:r>
              <w:t>Màn hình tải dưới 3 giây trong điều kiện mạng thông thường</w:t>
            </w:r>
          </w:p>
        </w:tc>
        <w:tc>
          <w:tcPr>
            <w:tcW w:type="dxa" w:w="2880"/>
          </w:tcPr>
          <w:p>
            <w:r>
              <w:t>Không tính thời gian upload file lớn</w:t>
            </w:r>
          </w:p>
        </w:tc>
      </w:tr>
      <w:tr>
        <w:tc>
          <w:tcPr>
            <w:tcW w:type="dxa" w:w="2880"/>
          </w:tcPr>
          <w:p>
            <w:r>
              <w:t>NFR-02</w:t>
            </w:r>
          </w:p>
        </w:tc>
        <w:tc>
          <w:tcPr>
            <w:tcW w:type="dxa" w:w="2880"/>
          </w:tcPr>
          <w:p>
            <w:r>
              <w:t>Auto-save định kỳ và khi chuyển step để tránh mất dữ liệu</w:t>
            </w:r>
          </w:p>
        </w:tc>
        <w:tc>
          <w:tcPr>
            <w:tcW w:type="dxa" w:w="2880"/>
          </w:tcPr>
          <w:p>
            <w:r>
              <w:t>Tránh mất data khi user thoát giữa chừng</w:t>
            </w:r>
          </w:p>
        </w:tc>
      </w:tr>
      <w:tr>
        <w:tc>
          <w:tcPr>
            <w:tcW w:type="dxa" w:w="2880"/>
          </w:tcPr>
          <w:p>
            <w:r>
              <w:t>NFR-03</w:t>
            </w:r>
          </w:p>
        </w:tc>
        <w:tc>
          <w:tcPr>
            <w:tcW w:type="dxa" w:w="2880"/>
          </w:tcPr>
          <w:p>
            <w:r>
              <w:t>Upload hỗ trợ ảnh (JPG/PNG), PDF, Word; kiểm tra dung lượng và định dạng; có progress bar</w:t>
            </w:r>
          </w:p>
        </w:tc>
        <w:tc>
          <w:tcPr>
            <w:tcW w:type="dxa" w:w="2880"/>
          </w:tcPr>
          <w:p>
            <w:r>
              <w:t>Hiển thị lỗi rõ ràng nếu vượt giới hạn</w:t>
            </w:r>
          </w:p>
        </w:tc>
      </w:tr>
      <w:tr>
        <w:tc>
          <w:tcPr>
            <w:tcW w:type="dxa" w:w="2880"/>
          </w:tcPr>
          <w:p>
            <w:r>
              <w:t>NFR-04</w:t>
            </w:r>
          </w:p>
        </w:tc>
        <w:tc>
          <w:tcPr>
            <w:tcW w:type="dxa" w:w="2880"/>
          </w:tcPr>
          <w:p>
            <w:r>
              <w:t>Audit log: lưu lịch sử tạo/sửa giá, allotment, request active, review</w:t>
            </w:r>
          </w:p>
        </w:tc>
        <w:tc>
          <w:tcPr>
            <w:tcW w:type="dxa" w:w="2880"/>
          </w:tcPr>
          <w:p>
            <w:r>
              <w:t>Phục vụ hỗ trợ vận hành</w:t>
            </w:r>
          </w:p>
        </w:tc>
      </w:tr>
      <w:tr>
        <w:tc>
          <w:tcPr>
            <w:tcW w:type="dxa" w:w="2880"/>
          </w:tcPr>
          <w:p>
            <w:r>
              <w:t>NFR-05</w:t>
            </w:r>
          </w:p>
        </w:tc>
        <w:tc>
          <w:tcPr>
            <w:tcW w:type="dxa" w:w="2880"/>
          </w:tcPr>
          <w:p>
            <w:r>
              <w:t>Bảo mật: mật khẩu mã hóa, OTP/verify email, phân quyền theo role</w:t>
            </w:r>
          </w:p>
        </w:tc>
        <w:tc>
          <w:tcPr>
            <w:tcW w:type="dxa" w:w="2880"/>
          </w:tcPr>
          <w:p>
            <w:r>
              <w:t>Tối thiểu cho Phase 1</w:t>
            </w:r>
          </w:p>
        </w:tc>
      </w:tr>
      <w:tr>
        <w:tc>
          <w:tcPr>
            <w:tcW w:type="dxa" w:w="2880"/>
          </w:tcPr>
          <w:p>
            <w:r>
              <w:t>NFR-06</w:t>
            </w:r>
          </w:p>
        </w:tc>
        <w:tc>
          <w:tcPr>
            <w:tcW w:type="dxa" w:w="2880"/>
          </w:tcPr>
          <w:p>
            <w:r>
              <w:t>App native hoặc hybrid; sticky CTA bottom; tối ưu camera/gallery; bottom sheet &amp; quick pick</w:t>
            </w:r>
          </w:p>
        </w:tc>
        <w:tc>
          <w:tcPr>
            <w:tcW w:type="dxa" w:w="2880"/>
          </w:tcPr>
          <w:p>
            <w:r>
              <w:t>Tối ưu cho supplier dùng mobile</w:t>
            </w:r>
          </w:p>
        </w:tc>
      </w:tr>
      <w:tr>
        <w:tc>
          <w:tcPr>
            <w:tcW w:type="dxa" w:w="2880"/>
          </w:tcPr>
          <w:p>
            <w:r>
              <w:t>NFR-07</w:t>
            </w:r>
          </w:p>
        </w:tc>
        <w:tc>
          <w:tcPr>
            <w:tcW w:type="dxa" w:w="2880"/>
          </w:tcPr>
          <w:p>
            <w:r>
              <w:t>Validation rõ ràng tại field; error summary ở đầu màn khi submit fail</w:t>
            </w:r>
          </w:p>
        </w:tc>
        <w:tc>
          <w:tcPr>
            <w:tcW w:type="dxa" w:w="2880"/>
          </w:tcPr>
          <w:p>
            <w:r>
              <w:t>UX requirement</w:t>
            </w:r>
          </w:p>
        </w:tc>
      </w:tr>
      <w:tr>
        <w:tc>
          <w:tcPr>
            <w:tcW w:type="dxa" w:w="2880"/>
          </w:tcPr>
          <w:p>
            <w:r>
              <w:t>NFR-08</w:t>
            </w:r>
          </w:p>
        </w:tc>
        <w:tc>
          <w:tcPr>
            <w:tcW w:type="dxa" w:w="2880"/>
          </w:tcPr>
          <w:p>
            <w:r>
              <w:t>Hỗ trợ loading state, empty state, success state, revision state đầy đủ trong mỗi màn</w:t>
            </w:r>
          </w:p>
        </w:tc>
        <w:tc>
          <w:tcPr>
            <w:tcW w:type="dxa" w:w="2880"/>
          </w:tcPr>
          <w:p>
            <w:r>
              <w:t>Bắt buộc trong wireframe chi tiết</w:t>
            </w:r>
          </w:p>
        </w:tc>
      </w:tr>
    </w:tbl>
    <w:p>
      <w:pPr>
        <w:pStyle w:val="Heading1"/>
      </w:pPr>
      <w:r>
        <w:t>8. TIÊU CHÍ NGHIỆM THU</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AC-ID</w:t>
            </w:r>
          </w:p>
        </w:tc>
        <w:tc>
          <w:tcPr>
            <w:tcW w:type="dxa" w:w="2160"/>
          </w:tcPr>
          <w:p>
            <w:r>
              <w:t>Tiêu chí</w:t>
            </w:r>
          </w:p>
        </w:tc>
        <w:tc>
          <w:tcPr>
            <w:tcW w:type="dxa" w:w="2160"/>
          </w:tcPr>
          <w:p>
            <w:r>
              <w:t>Ngưỡng</w:t>
            </w:r>
          </w:p>
        </w:tc>
        <w:tc>
          <w:tcPr>
            <w:tcW w:type="dxa" w:w="2160"/>
          </w:tcPr>
          <w:p>
            <w:r>
              <w:t>Cách kiểm tra</w:t>
            </w:r>
          </w:p>
        </w:tc>
      </w:tr>
      <w:tr>
        <w:tc>
          <w:tcPr>
            <w:tcW w:type="dxa" w:w="2160"/>
          </w:tcPr>
          <w:p>
            <w:r>
              <w:t>AC-01</w:t>
            </w:r>
          </w:p>
        </w:tc>
        <w:tc>
          <w:tcPr>
            <w:tcW w:type="dxa" w:w="2160"/>
          </w:tcPr>
          <w:p>
            <w:r>
              <w:t>Tỷ lệ hoàn tất onboarding (account verified → request active)</w:t>
            </w:r>
          </w:p>
        </w:tc>
        <w:tc>
          <w:tcPr>
            <w:tcW w:type="dxa" w:w="2160"/>
          </w:tcPr>
          <w:p>
            <w:r>
              <w:t>&gt;= 60%</w:t>
            </w:r>
          </w:p>
        </w:tc>
        <w:tc>
          <w:tcPr>
            <w:tcW w:type="dxa" w:w="2160"/>
          </w:tcPr>
          <w:p>
            <w:r>
              <w:t>Event tracking funnel</w:t>
            </w:r>
          </w:p>
        </w:tc>
      </w:tr>
      <w:tr>
        <w:tc>
          <w:tcPr>
            <w:tcW w:type="dxa" w:w="2160"/>
          </w:tcPr>
          <w:p>
            <w:r>
              <w:t>AC-02</w:t>
            </w:r>
          </w:p>
        </w:tc>
        <w:tc>
          <w:tcPr>
            <w:tcW w:type="dxa" w:w="2160"/>
          </w:tcPr>
          <w:p>
            <w:r>
              <w:t>Thời gian trung bình từ đăng ký tới request active</w:t>
            </w:r>
          </w:p>
        </w:tc>
        <w:tc>
          <w:tcPr>
            <w:tcW w:type="dxa" w:w="2160"/>
          </w:tcPr>
          <w:p>
            <w:r>
              <w:t>&lt; 60 phút</w:t>
            </w:r>
          </w:p>
        </w:tc>
        <w:tc>
          <w:tcPr>
            <w:tcW w:type="dxa" w:w="2160"/>
          </w:tcPr>
          <w:p>
            <w:r>
              <w:t>Timestamp diff</w:t>
            </w:r>
          </w:p>
        </w:tc>
      </w:tr>
      <w:tr>
        <w:tc>
          <w:tcPr>
            <w:tcW w:type="dxa" w:w="2160"/>
          </w:tcPr>
          <w:p>
            <w:r>
              <w:t>AC-03</w:t>
            </w:r>
          </w:p>
        </w:tc>
        <w:tc>
          <w:tcPr>
            <w:tcW w:type="dxa" w:w="2160"/>
          </w:tcPr>
          <w:p>
            <w:r>
              <w:t>Tỷ lệ hồ sơ bị trả về do thiếu thông tin</w:t>
            </w:r>
          </w:p>
        </w:tc>
        <w:tc>
          <w:tcPr>
            <w:tcW w:type="dxa" w:w="2160"/>
          </w:tcPr>
          <w:p>
            <w:r>
              <w:t>&lt; 20%</w:t>
            </w:r>
          </w:p>
        </w:tc>
        <w:tc>
          <w:tcPr>
            <w:tcW w:type="dxa" w:w="2160"/>
          </w:tcPr>
          <w:p>
            <w:r>
              <w:t>revision_requested events</w:t>
            </w:r>
          </w:p>
        </w:tc>
      </w:tr>
      <w:tr>
        <w:tc>
          <w:tcPr>
            <w:tcW w:type="dxa" w:w="2160"/>
          </w:tcPr>
          <w:p>
            <w:r>
              <w:t>AC-04</w:t>
            </w:r>
          </w:p>
        </w:tc>
        <w:tc>
          <w:tcPr>
            <w:tcW w:type="dxa" w:w="2160"/>
          </w:tcPr>
          <w:p>
            <w:r>
              <w:t>Tỷ lệ hotel activated thành công</w:t>
            </w:r>
          </w:p>
        </w:tc>
        <w:tc>
          <w:tcPr>
            <w:tcW w:type="dxa" w:w="2160"/>
          </w:tcPr>
          <w:p>
            <w:r>
              <w:t>&gt;= 80%</w:t>
            </w:r>
          </w:p>
        </w:tc>
        <w:tc>
          <w:tcPr>
            <w:tcW w:type="dxa" w:w="2160"/>
          </w:tcPr>
          <w:p>
            <w:r>
              <w:t>hotel_activated / request_active_success</w:t>
            </w:r>
          </w:p>
        </w:tc>
      </w:tr>
      <w:tr>
        <w:tc>
          <w:tcPr>
            <w:tcW w:type="dxa" w:w="2160"/>
          </w:tcPr>
          <w:p>
            <w:r>
              <w:t>AC-05</w:t>
            </w:r>
          </w:p>
        </w:tc>
        <w:tc>
          <w:tcPr>
            <w:tcW w:type="dxa" w:w="2160"/>
          </w:tcPr>
          <w:p>
            <w:r>
              <w:t>Số lượng room/rate trung bình trên mỗi hotel mới</w:t>
            </w:r>
          </w:p>
        </w:tc>
        <w:tc>
          <w:tcPr>
            <w:tcW w:type="dxa" w:w="2160"/>
          </w:tcPr>
          <w:p>
            <w:r>
              <w:t>&gt;= 2 rooms, &gt;= 1 rate</w:t>
            </w:r>
          </w:p>
        </w:tc>
        <w:tc>
          <w:tcPr>
            <w:tcW w:type="dxa" w:w="2160"/>
          </w:tcPr>
          <w:p>
            <w:r>
              <w:t>Aggregate query</w:t>
            </w:r>
          </w:p>
        </w:tc>
      </w:tr>
    </w:tbl>
    <w:p>
      <w:pPr>
        <w:pStyle w:val="Heading1"/>
      </w:pPr>
      <w:r>
        <w:t>9. TỪ ĐIỂN THUẬT NGỮ</w:t>
      </w:r>
    </w:p>
    <w:p>
      <w:r>
        <w:rPr>
          <w:b w:val="0"/>
        </w:rPr>
        <w:t>Tham khảo glossary từ BRD và bổ sung thuật ngữ kỹ thuật phù hợp cho SRS.</w:t>
      </w:r>
    </w:p>
    <w:p>
      <w:pPr>
        <w:pStyle w:val="Heading1"/>
      </w:pPr>
      <w:r>
        <w:t>10. TÀI LIỆU THAM CHIẾU</w:t>
      </w:r>
    </w:p>
    <w:p>
      <w:r>
        <w:rPr>
          <w:b w:val="0"/>
        </w:rPr>
        <w:t>- AirData Hotels – Extranet App (BRD-AIRDATA-APP-001, phiên bản 1.0, 2025)</w:t>
      </w:r>
    </w:p>
    <w:p>
      <w:r>
        <w:rPr>
          <w:b w:val="0"/>
        </w:rPr>
        <w:t>- AiDoc: BRD nguồn và tài liệu internal liên quan nếu có.</w:t>
      </w:r>
    </w:p>
    <w:p>
      <w:pPr>
        <w:pStyle w:val="Heading1"/>
      </w:pPr>
      <w:r>
        <w:t>11. PHỤ LỤC</w:t>
      </w:r>
    </w:p>
    <w:p>
      <w:r>
        <w:rPr>
          <w:b w:val="0"/>
        </w:rPr>
        <w:t>Bảng rủi ro và khuyến nghị:</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Rủi ro</w:t>
            </w:r>
          </w:p>
        </w:tc>
        <w:tc>
          <w:tcPr>
            <w:tcW w:type="dxa" w:w="2160"/>
          </w:tcPr>
          <w:p>
            <w:r>
              <w:t>Tác động</w:t>
            </w:r>
          </w:p>
        </w:tc>
        <w:tc>
          <w:tcPr>
            <w:tcW w:type="dxa" w:w="2160"/>
          </w:tcPr>
          <w:p>
            <w:r>
              <w:t>Xác suất</w:t>
            </w:r>
          </w:p>
        </w:tc>
        <w:tc>
          <w:tcPr>
            <w:tcW w:type="dxa" w:w="2160"/>
          </w:tcPr>
          <w:p>
            <w:r>
              <w:t>Khuyến nghị</w:t>
            </w:r>
          </w:p>
        </w:tc>
      </w:tr>
      <w:tr>
        <w:tc>
          <w:tcPr>
            <w:tcW w:type="dxa" w:w="2160"/>
          </w:tcPr>
          <w:p>
            <w:r>
              <w:t>Tạo trùng khách sạn</w:t>
            </w:r>
          </w:p>
        </w:tc>
        <w:tc>
          <w:tcPr>
            <w:tcW w:type="dxa" w:w="2160"/>
          </w:tcPr>
          <w:p>
            <w:r>
              <w:t>Dữ liệu bẩn, conflict mở bán</w:t>
            </w:r>
          </w:p>
        </w:tc>
        <w:tc>
          <w:tcPr>
            <w:tcW w:type="dxa" w:w="2160"/>
          </w:tcPr>
          <w:p>
            <w:r>
              <w:t>Cao</w:t>
            </w:r>
          </w:p>
        </w:tc>
        <w:tc>
          <w:tcPr>
            <w:tcW w:type="dxa" w:w="2160"/>
          </w:tcPr>
          <w:p>
            <w:r>
              <w:t>Bắt duplicate check + claim flow ngay từ đầu</w:t>
            </w:r>
          </w:p>
        </w:tc>
      </w:tr>
      <w:tr>
        <w:tc>
          <w:tcPr>
            <w:tcW w:type="dxa" w:w="2160"/>
          </w:tcPr>
          <w:p>
            <w:r>
              <w:t>Flow quá dài gây drop-off</w:t>
            </w:r>
          </w:p>
        </w:tc>
        <w:tc>
          <w:tcPr>
            <w:tcW w:type="dxa" w:w="2160"/>
          </w:tcPr>
          <w:p>
            <w:r>
              <w:t>Tỷ lệ hoàn tất onboarding thấp</w:t>
            </w:r>
          </w:p>
        </w:tc>
        <w:tc>
          <w:tcPr>
            <w:tcW w:type="dxa" w:w="2160"/>
          </w:tcPr>
          <w:p>
            <w:r>
              <w:t>Cao</w:t>
            </w:r>
          </w:p>
        </w:tc>
        <w:tc>
          <w:tcPr>
            <w:tcW w:type="dxa" w:w="2160"/>
          </w:tcPr>
          <w:p>
            <w:r>
              <w:t>Gom bước, save draft, resume, checklist rõ ràng</w:t>
            </w:r>
          </w:p>
        </w:tc>
      </w:tr>
      <w:tr>
        <w:tc>
          <w:tcPr>
            <w:tcW w:type="dxa" w:w="2160"/>
          </w:tcPr>
          <w:p>
            <w:r>
              <w:t>Thiếu room/rate khi submit</w:t>
            </w:r>
          </w:p>
        </w:tc>
        <w:tc>
          <w:tcPr>
            <w:tcW w:type="dxa" w:w="2160"/>
          </w:tcPr>
          <w:p>
            <w:r>
              <w:t>Không thể mở bán thực tế</w:t>
            </w:r>
          </w:p>
        </w:tc>
        <w:tc>
          <w:tcPr>
            <w:tcW w:type="dxa" w:w="2160"/>
          </w:tcPr>
          <w:p>
            <w:r>
              <w:t>Trung bình</w:t>
            </w:r>
          </w:p>
        </w:tc>
        <w:tc>
          <w:tcPr>
            <w:tcW w:type="dxa" w:w="2160"/>
          </w:tcPr>
          <w:p>
            <w:r>
              <w:t>Block Request Active bằng validation tối thiểu</w:t>
            </w:r>
          </w:p>
        </w:tc>
      </w:tr>
      <w:tr>
        <w:tc>
          <w:tcPr>
            <w:tcW w:type="dxa" w:w="2160"/>
          </w:tcPr>
          <w:p>
            <w:r>
              <w:t>Thiếu contact/payment</w:t>
            </w:r>
          </w:p>
        </w:tc>
        <w:tc>
          <w:tcPr>
            <w:tcW w:type="dxa" w:w="2160"/>
          </w:tcPr>
          <w:p>
            <w:r>
              <w:t>Booking/finance lỗi sau go-live</w:t>
            </w:r>
          </w:p>
        </w:tc>
        <w:tc>
          <w:tcPr>
            <w:tcW w:type="dxa" w:w="2160"/>
          </w:tcPr>
          <w:p>
            <w:r>
              <w:t>Trung bình</w:t>
            </w:r>
          </w:p>
        </w:tc>
        <w:tc>
          <w:tcPr>
            <w:tcW w:type="dxa" w:w="2160"/>
          </w:tcPr>
          <w:p>
            <w:r>
              <w:t>Bắt buộc đủ 3 contact và bank info</w:t>
            </w:r>
          </w:p>
        </w:tc>
      </w:tr>
      <w:tr>
        <w:tc>
          <w:tcPr>
            <w:tcW w:type="dxa" w:w="2160"/>
          </w:tcPr>
          <w:p>
            <w:r>
              <w:t>Review thủ công chậm</w:t>
            </w:r>
          </w:p>
        </w:tc>
        <w:tc>
          <w:tcPr>
            <w:tcW w:type="dxa" w:w="2160"/>
          </w:tcPr>
          <w:p>
            <w:r>
              <w:t>Delay go-live cho supplier</w:t>
            </w:r>
          </w:p>
        </w:tc>
        <w:tc>
          <w:tcPr>
            <w:tcW w:type="dxa" w:w="2160"/>
          </w:tcPr>
          <w:p>
            <w:r>
              <w:t>Cao</w:t>
            </w:r>
          </w:p>
        </w:tc>
        <w:tc>
          <w:tcPr>
            <w:tcW w:type="dxa" w:w="2160"/>
          </w:tcPr>
          <w:p>
            <w:r>
              <w:t>Dashboard status, notification, admin queue rõ ràng</w:t>
            </w:r>
          </w:p>
        </w:tc>
      </w:tr>
    </w:tbl>
    <w:p>
      <w:pPr>
        <w:pStyle w:val="Heading1"/>
      </w:pPr>
      <w:r>
        <w:t>12. MA TRẬN TRUY XUẤT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FR-ID</w:t>
            </w:r>
          </w:p>
        </w:tc>
        <w:tc>
          <w:tcPr>
            <w:tcW w:type="dxa" w:w="1728"/>
          </w:tcPr>
          <w:p>
            <w:r>
              <w:t>Mô tả FR</w:t>
            </w:r>
          </w:p>
        </w:tc>
        <w:tc>
          <w:tcPr>
            <w:tcW w:type="dxa" w:w="1728"/>
          </w:tcPr>
          <w:p>
            <w:r>
              <w:t>UC</w:t>
            </w:r>
          </w:p>
        </w:tc>
        <w:tc>
          <w:tcPr>
            <w:tcW w:type="dxa" w:w="1728"/>
          </w:tcPr>
          <w:p>
            <w:r>
              <w:t>BR</w:t>
            </w:r>
          </w:p>
        </w:tc>
        <w:tc>
          <w:tcPr>
            <w:tcW w:type="dxa" w:w="1728"/>
          </w:tcPr>
          <w:p>
            <w:r>
              <w:t>Màn hình</w:t>
            </w:r>
          </w:p>
        </w:tc>
      </w:tr>
      <w:tr>
        <w:tc>
          <w:tcPr>
            <w:tcW w:type="dxa" w:w="1728"/>
          </w:tcPr>
          <w:p>
            <w:r>
              <w:t>FR-01</w:t>
            </w:r>
          </w:p>
        </w:tc>
        <w:tc>
          <w:tcPr>
            <w:tcW w:type="dxa" w:w="1728"/>
          </w:tcPr>
          <w:p>
            <w:r>
              <w:t>Hiển thị màn Home/Login với nút Đăng ký, Đăng nhập, Tiếp tục hồ sơ dở dang</w:t>
            </w:r>
          </w:p>
        </w:tc>
        <w:tc>
          <w:tcPr>
            <w:tcW w:type="dxa" w:w="1728"/>
          </w:tcPr>
          <w:p>
            <w:r>
              <w:t>APP-01</w:t>
            </w:r>
          </w:p>
        </w:tc>
        <w:tc>
          <w:tcPr>
            <w:tcW w:type="dxa" w:w="1728"/>
          </w:tcPr>
          <w:p>
            <w:r>
              <w:t>BRD-AIRDATA-APP-001</w:t>
            </w:r>
          </w:p>
        </w:tc>
        <w:tc>
          <w:tcPr>
            <w:tcW w:type="dxa" w:w="1728"/>
          </w:tcPr>
          <w:p>
            <w:r>
              <w:t>APP-01</w:t>
            </w:r>
          </w:p>
        </w:tc>
      </w:tr>
      <w:tr>
        <w:tc>
          <w:tcPr>
            <w:tcW w:type="dxa" w:w="1728"/>
          </w:tcPr>
          <w:p>
            <w:r>
              <w:t>FR-02</w:t>
            </w:r>
          </w:p>
        </w:tc>
        <w:tc>
          <w:tcPr>
            <w:tcW w:type="dxa" w:w="1728"/>
          </w:tcPr>
          <w:p>
            <w:r>
              <w:t>Cho phép chọn loại Supplier...</w:t>
            </w:r>
          </w:p>
        </w:tc>
        <w:tc>
          <w:tcPr>
            <w:tcW w:type="dxa" w:w="1728"/>
          </w:tcPr>
          <w:p>
            <w:r>
              <w:t>APP-02</w:t>
            </w:r>
          </w:p>
        </w:tc>
        <w:tc>
          <w:tcPr>
            <w:tcW w:type="dxa" w:w="1728"/>
          </w:tcPr>
          <w:p>
            <w:r>
              <w:t>BRD-AIRDATA-APP-001</w:t>
            </w:r>
          </w:p>
        </w:tc>
        <w:tc>
          <w:tcPr>
            <w:tcW w:type="dxa" w:w="1728"/>
          </w:tcPr>
          <w:p>
            <w:r>
              <w:t>APP-02</w:t>
            </w:r>
          </w:p>
        </w:tc>
      </w:tr>
      <w:tr>
        <w:tc>
          <w:tcPr>
            <w:tcW w:type="dxa" w:w="1728"/>
          </w:tcPr>
          <w:p>
            <w:r>
              <w:t>FR-03</w:t>
            </w:r>
          </w:p>
        </w:tc>
        <w:tc>
          <w:tcPr>
            <w:tcW w:type="dxa" w:w="1728"/>
          </w:tcPr>
          <w:p>
            <w:r>
              <w:t>Đăng ký tài khoản...</w:t>
            </w:r>
          </w:p>
        </w:tc>
        <w:tc>
          <w:tcPr>
            <w:tcW w:type="dxa" w:w="1728"/>
          </w:tcPr>
          <w:p>
            <w:r>
              <w:t>APP-02</w:t>
            </w:r>
          </w:p>
        </w:tc>
        <w:tc>
          <w:tcPr>
            <w:tcW w:type="dxa" w:w="1728"/>
          </w:tcPr>
          <w:p>
            <w:r>
              <w:t>BRD-AIRDATA-APP-001</w:t>
            </w:r>
          </w:p>
        </w:tc>
        <w:tc>
          <w:tcPr>
            <w:tcW w:type="dxa" w:w="1728"/>
          </w:tcPr>
          <w:p>
            <w:r>
              <w:t>APP-02</w:t>
            </w:r>
          </w:p>
        </w:tc>
      </w:tr>
      <w:tr>
        <w:tc>
          <w:tcPr>
            <w:tcW w:type="dxa" w:w="1728"/>
          </w:tcPr>
          <w:p>
            <w:r>
              <w:t>FR-04</w:t>
            </w:r>
          </w:p>
        </w:tc>
        <w:tc>
          <w:tcPr>
            <w:tcW w:type="dxa" w:w="1728"/>
          </w:tcPr>
          <w:p>
            <w:r>
              <w:t>Đăng nhập email + password...</w:t>
            </w:r>
          </w:p>
        </w:tc>
        <w:tc>
          <w:tcPr>
            <w:tcW w:type="dxa" w:w="1728"/>
          </w:tcPr>
          <w:p>
            <w:r>
              <w:t>APP-01</w:t>
            </w:r>
          </w:p>
        </w:tc>
        <w:tc>
          <w:tcPr>
            <w:tcW w:type="dxa" w:w="1728"/>
          </w:tcPr>
          <w:p>
            <w:r>
              <w:t>BRD-AIRDATA-APP-001</w:t>
            </w:r>
          </w:p>
        </w:tc>
        <w:tc>
          <w:tcPr>
            <w:tcW w:type="dxa" w:w="1728"/>
          </w:tcPr>
          <w:p>
            <w:r>
              <w:t>APP-01</w:t>
            </w:r>
          </w:p>
        </w:tc>
      </w:tr>
      <w:tr>
        <w:tc>
          <w:tcPr>
            <w:tcW w:type="dxa" w:w="1728"/>
          </w:tcPr>
          <w:p>
            <w:r>
              <w:t>FR-05</w:t>
            </w:r>
          </w:p>
        </w:tc>
        <w:tc>
          <w:tcPr>
            <w:tcW w:type="dxa" w:w="1728"/>
          </w:tcPr>
          <w:p>
            <w:r>
              <w:t>Nhập thông tin cơ bản khách sạn...</w:t>
            </w:r>
          </w:p>
        </w:tc>
        <w:tc>
          <w:tcPr>
            <w:tcW w:type="dxa" w:w="1728"/>
          </w:tcPr>
          <w:p>
            <w:r>
              <w:t>APP-03</w:t>
            </w:r>
          </w:p>
        </w:tc>
        <w:tc>
          <w:tcPr>
            <w:tcW w:type="dxa" w:w="1728"/>
          </w:tcPr>
          <w:p>
            <w:r>
              <w:t>BRD-AIRDATA-APP-001</w:t>
            </w:r>
          </w:p>
        </w:tc>
        <w:tc>
          <w:tcPr>
            <w:tcW w:type="dxa" w:w="1728"/>
          </w:tcPr>
          <w:p>
            <w:r>
              <w:t>APP-03</w:t>
            </w:r>
          </w:p>
        </w:tc>
      </w:tr>
      <w:tr>
        <w:tc>
          <w:tcPr>
            <w:tcW w:type="dxa" w:w="1728"/>
          </w:tcPr>
          <w:p>
            <w:r>
              <w:t>FR-06</w:t>
            </w:r>
          </w:p>
        </w:tc>
        <w:tc>
          <w:tcPr>
            <w:tcW w:type="dxa" w:w="1728"/>
          </w:tcPr>
          <w:p>
            <w:r>
              <w:t>Duplicate check...</w:t>
            </w:r>
          </w:p>
        </w:tc>
        <w:tc>
          <w:tcPr>
            <w:tcW w:type="dxa" w:w="1728"/>
          </w:tcPr>
          <w:p>
            <w:r>
              <w:t>APP-03</w:t>
            </w:r>
          </w:p>
        </w:tc>
        <w:tc>
          <w:tcPr>
            <w:tcW w:type="dxa" w:w="1728"/>
          </w:tcPr>
          <w:p>
            <w:r>
              <w:t>BRD-AIRDATA-APP-001</w:t>
            </w:r>
          </w:p>
        </w:tc>
        <w:tc>
          <w:tcPr>
            <w:tcW w:type="dxa" w:w="1728"/>
          </w:tcPr>
          <w:p>
            <w:r>
              <w:t>APP-03</w:t>
            </w:r>
          </w:p>
        </w:tc>
      </w:tr>
      <w:tr>
        <w:tc>
          <w:tcPr>
            <w:tcW w:type="dxa" w:w="1728"/>
          </w:tcPr>
          <w:p>
            <w:r>
              <w:t>FR-07</w:t>
            </w:r>
          </w:p>
        </w:tc>
        <w:tc>
          <w:tcPr>
            <w:tcW w:type="dxa" w:w="1728"/>
          </w:tcPr>
          <w:p>
            <w:r>
              <w:t>Chọn facilities &amp; USP...</w:t>
            </w:r>
          </w:p>
        </w:tc>
        <w:tc>
          <w:tcPr>
            <w:tcW w:type="dxa" w:w="1728"/>
          </w:tcPr>
          <w:p>
            <w:r>
              <w:t>APP-04</w:t>
            </w:r>
          </w:p>
        </w:tc>
        <w:tc>
          <w:tcPr>
            <w:tcW w:type="dxa" w:w="1728"/>
          </w:tcPr>
          <w:p>
            <w:r>
              <w:t>BRD-AIRDATA-APP-001</w:t>
            </w:r>
          </w:p>
        </w:tc>
        <w:tc>
          <w:tcPr>
            <w:tcW w:type="dxa" w:w="1728"/>
          </w:tcPr>
          <w:p>
            <w:r>
              <w:t>APP-04</w:t>
            </w:r>
          </w:p>
        </w:tc>
      </w:tr>
      <w:tr>
        <w:tc>
          <w:tcPr>
            <w:tcW w:type="dxa" w:w="1728"/>
          </w:tcPr>
          <w:p>
            <w:r>
              <w:t>FR-08</w:t>
            </w:r>
          </w:p>
        </w:tc>
        <w:tc>
          <w:tcPr>
            <w:tcW w:type="dxa" w:w="1728"/>
          </w:tcPr>
          <w:p>
            <w:r>
              <w:t>Upload ảnh tổng quan KS...</w:t>
            </w:r>
          </w:p>
        </w:tc>
        <w:tc>
          <w:tcPr>
            <w:tcW w:type="dxa" w:w="1728"/>
          </w:tcPr>
          <w:p>
            <w:r>
              <w:t>APP-05</w:t>
            </w:r>
          </w:p>
        </w:tc>
        <w:tc>
          <w:tcPr>
            <w:tcW w:type="dxa" w:w="1728"/>
          </w:tcPr>
          <w:p>
            <w:r>
              <w:t>BRD-AIRDATA-APP-001</w:t>
            </w:r>
          </w:p>
        </w:tc>
        <w:tc>
          <w:tcPr>
            <w:tcW w:type="dxa" w:w="1728"/>
          </w:tcPr>
          <w:p>
            <w:r>
              <w:t>APP-05</w:t>
            </w:r>
          </w:p>
        </w:tc>
      </w:tr>
      <w:tr>
        <w:tc>
          <w:tcPr>
            <w:tcW w:type="dxa" w:w="1728"/>
          </w:tcPr>
          <w:p>
            <w:r>
              <w:t>FR-09</w:t>
            </w:r>
          </w:p>
        </w:tc>
        <w:tc>
          <w:tcPr>
            <w:tcW w:type="dxa" w:w="1728"/>
          </w:tcPr>
          <w:p>
            <w:r>
              <w:t>Tạo room type...</w:t>
            </w:r>
          </w:p>
        </w:tc>
        <w:tc>
          <w:tcPr>
            <w:tcW w:type="dxa" w:w="1728"/>
          </w:tcPr>
          <w:p>
            <w:r>
              <w:t>APP-06</w:t>
            </w:r>
          </w:p>
        </w:tc>
        <w:tc>
          <w:tcPr>
            <w:tcW w:type="dxa" w:w="1728"/>
          </w:tcPr>
          <w:p>
            <w:r>
              <w:t>BRD-AIRDATA-APP-001</w:t>
            </w:r>
          </w:p>
        </w:tc>
        <w:tc>
          <w:tcPr>
            <w:tcW w:type="dxa" w:w="1728"/>
          </w:tcPr>
          <w:p>
            <w:r>
              <w:t>APP-06</w:t>
            </w:r>
          </w:p>
        </w:tc>
      </w:tr>
      <w:tr>
        <w:tc>
          <w:tcPr>
            <w:tcW w:type="dxa" w:w="1728"/>
          </w:tcPr>
          <w:p>
            <w:r>
              <w:t>FR-10</w:t>
            </w:r>
          </w:p>
        </w:tc>
        <w:tc>
          <w:tcPr>
            <w:tcW w:type="dxa" w:w="1728"/>
          </w:tcPr>
          <w:p>
            <w:r>
              <w:t>Clone room...</w:t>
            </w:r>
          </w:p>
        </w:tc>
        <w:tc>
          <w:tcPr>
            <w:tcW w:type="dxa" w:w="1728"/>
          </w:tcPr>
          <w:p>
            <w:r>
              <w:t>APP-06</w:t>
            </w:r>
          </w:p>
        </w:tc>
        <w:tc>
          <w:tcPr>
            <w:tcW w:type="dxa" w:w="1728"/>
          </w:tcPr>
          <w:p>
            <w:r>
              <w:t>BRD-AIRDATA-APP-001</w:t>
            </w:r>
          </w:p>
        </w:tc>
        <w:tc>
          <w:tcPr>
            <w:tcW w:type="dxa" w:w="1728"/>
          </w:tcPr>
          <w:p>
            <w:r>
              <w:t>APP-06</w:t>
            </w:r>
          </w:p>
        </w:tc>
      </w:tr>
      <w:tr>
        <w:tc>
          <w:tcPr>
            <w:tcW w:type="dxa" w:w="1728"/>
          </w:tcPr>
          <w:p>
            <w:r>
              <w:t>FR-11</w:t>
            </w:r>
          </w:p>
        </w:tc>
        <w:tc>
          <w:tcPr>
            <w:tcW w:type="dxa" w:w="1728"/>
          </w:tcPr>
          <w:p>
            <w:r>
              <w:t>Tạo rate...</w:t>
            </w:r>
          </w:p>
        </w:tc>
        <w:tc>
          <w:tcPr>
            <w:tcW w:type="dxa" w:w="1728"/>
          </w:tcPr>
          <w:p>
            <w:r>
              <w:t>APP-07</w:t>
            </w:r>
          </w:p>
        </w:tc>
        <w:tc>
          <w:tcPr>
            <w:tcW w:type="dxa" w:w="1728"/>
          </w:tcPr>
          <w:p>
            <w:r>
              <w:t>BRD-AIRDATA-APP-001</w:t>
            </w:r>
          </w:p>
        </w:tc>
        <w:tc>
          <w:tcPr>
            <w:tcW w:type="dxa" w:w="1728"/>
          </w:tcPr>
          <w:p>
            <w:r>
              <w:t>APP-07</w:t>
            </w:r>
          </w:p>
        </w:tc>
      </w:tr>
      <w:tr>
        <w:tc>
          <w:tcPr>
            <w:tcW w:type="dxa" w:w="1728"/>
          </w:tcPr>
          <w:p>
            <w:r>
              <w:t>FR-12</w:t>
            </w:r>
          </w:p>
        </w:tc>
        <w:tc>
          <w:tcPr>
            <w:tcW w:type="dxa" w:w="1728"/>
          </w:tcPr>
          <w:p>
            <w:r>
              <w:t>Tạo cancellation policy...</w:t>
            </w:r>
          </w:p>
        </w:tc>
        <w:tc>
          <w:tcPr>
            <w:tcW w:type="dxa" w:w="1728"/>
          </w:tcPr>
          <w:p>
            <w:r>
              <w:t>APP-08</w:t>
            </w:r>
          </w:p>
        </w:tc>
        <w:tc>
          <w:tcPr>
            <w:tcW w:type="dxa" w:w="1728"/>
          </w:tcPr>
          <w:p>
            <w:r>
              <w:t>BRD-AIRDATA-APP-001</w:t>
            </w:r>
          </w:p>
        </w:tc>
        <w:tc>
          <w:tcPr>
            <w:tcW w:type="dxa" w:w="1728"/>
          </w:tcPr>
          <w:p>
            <w:r>
              <w:t>APP-08</w:t>
            </w:r>
          </w:p>
        </w:tc>
      </w:tr>
      <w:tr>
        <w:tc>
          <w:tcPr>
            <w:tcW w:type="dxa" w:w="1728"/>
          </w:tcPr>
          <w:p>
            <w:r>
              <w:t>FR-13</w:t>
            </w:r>
          </w:p>
        </w:tc>
        <w:tc>
          <w:tcPr>
            <w:tcW w:type="dxa" w:w="1728"/>
          </w:tcPr>
          <w:p>
            <w:r>
              <w:t>Cấu hình allotment...</w:t>
            </w:r>
          </w:p>
        </w:tc>
        <w:tc>
          <w:tcPr>
            <w:tcW w:type="dxa" w:w="1728"/>
          </w:tcPr>
          <w:p>
            <w:r>
              <w:t>APP-08</w:t>
            </w:r>
          </w:p>
        </w:tc>
        <w:tc>
          <w:tcPr>
            <w:tcW w:type="dxa" w:w="1728"/>
          </w:tcPr>
          <w:p>
            <w:r>
              <w:t>BRD-AIRDATA-APP-001</w:t>
            </w:r>
          </w:p>
        </w:tc>
        <w:tc>
          <w:tcPr>
            <w:tcW w:type="dxa" w:w="1728"/>
          </w:tcPr>
          <w:p>
            <w:r>
              <w:t>APP-08</w:t>
            </w:r>
          </w:p>
        </w:tc>
      </w:tr>
      <w:tr>
        <w:tc>
          <w:tcPr>
            <w:tcW w:type="dxa" w:w="1728"/>
          </w:tcPr>
          <w:p>
            <w:r>
              <w:t>FR-14</w:t>
            </w:r>
          </w:p>
        </w:tc>
        <w:tc>
          <w:tcPr>
            <w:tcW w:type="dxa" w:w="1728"/>
          </w:tcPr>
          <w:p>
            <w:r>
              <w:t>Phụ phí optional...</w:t>
            </w:r>
          </w:p>
        </w:tc>
        <w:tc>
          <w:tcPr>
            <w:tcW w:type="dxa" w:w="1728"/>
          </w:tcPr>
          <w:p>
            <w:r>
              <w:t>APP-08</w:t>
            </w:r>
          </w:p>
        </w:tc>
        <w:tc>
          <w:tcPr>
            <w:tcW w:type="dxa" w:w="1728"/>
          </w:tcPr>
          <w:p>
            <w:r>
              <w:t>BRD-AIRDATA-APP-001</w:t>
            </w:r>
          </w:p>
        </w:tc>
        <w:tc>
          <w:tcPr>
            <w:tcW w:type="dxa" w:w="1728"/>
          </w:tcPr>
          <w:p>
            <w:r>
              <w:t>APP-08</w:t>
            </w:r>
          </w:p>
        </w:tc>
      </w:tr>
      <w:tr>
        <w:tc>
          <w:tcPr>
            <w:tcW w:type="dxa" w:w="1728"/>
          </w:tcPr>
          <w:p>
            <w:r>
              <w:t>FR-15</w:t>
            </w:r>
          </w:p>
        </w:tc>
        <w:tc>
          <w:tcPr>
            <w:tcW w:type="dxa" w:w="1728"/>
          </w:tcPr>
          <w:p>
            <w:r>
              <w:t>Khuyến mãi optional...</w:t>
            </w:r>
          </w:p>
        </w:tc>
        <w:tc>
          <w:tcPr>
            <w:tcW w:type="dxa" w:w="1728"/>
          </w:tcPr>
          <w:p>
            <w:r>
              <w:t>APP-08</w:t>
            </w:r>
          </w:p>
        </w:tc>
        <w:tc>
          <w:tcPr>
            <w:tcW w:type="dxa" w:w="1728"/>
          </w:tcPr>
          <w:p>
            <w:r>
              <w:t>BRD-AIRDATA-APP-001</w:t>
            </w:r>
          </w:p>
        </w:tc>
        <w:tc>
          <w:tcPr>
            <w:tcW w:type="dxa" w:w="1728"/>
          </w:tcPr>
          <w:p>
            <w:r>
              <w:t>APP-08</w:t>
            </w:r>
          </w:p>
        </w:tc>
      </w:tr>
      <w:tr>
        <w:tc>
          <w:tcPr>
            <w:tcW w:type="dxa" w:w="1728"/>
          </w:tcPr>
          <w:p>
            <w:r>
              <w:t>FR-16</w:t>
            </w:r>
          </w:p>
        </w:tc>
        <w:tc>
          <w:tcPr>
            <w:tcW w:type="dxa" w:w="1728"/>
          </w:tcPr>
          <w:p>
            <w:r>
              <w:t>Khai báo 3 contact...</w:t>
            </w:r>
          </w:p>
        </w:tc>
        <w:tc>
          <w:tcPr>
            <w:tcW w:type="dxa" w:w="1728"/>
          </w:tcPr>
          <w:p>
            <w:r>
              <w:t>APP-09</w:t>
            </w:r>
          </w:p>
        </w:tc>
        <w:tc>
          <w:tcPr>
            <w:tcW w:type="dxa" w:w="1728"/>
          </w:tcPr>
          <w:p>
            <w:r>
              <w:t>BRD-AIRDATA-APP-001</w:t>
            </w:r>
          </w:p>
        </w:tc>
        <w:tc>
          <w:tcPr>
            <w:tcW w:type="dxa" w:w="1728"/>
          </w:tcPr>
          <w:p>
            <w:r>
              <w:t>APP-09</w:t>
            </w:r>
          </w:p>
        </w:tc>
      </w:tr>
      <w:tr>
        <w:tc>
          <w:tcPr>
            <w:tcW w:type="dxa" w:w="1728"/>
          </w:tcPr>
          <w:p>
            <w:r>
              <w:t>FR-17</w:t>
            </w:r>
          </w:p>
        </w:tc>
        <w:tc>
          <w:tcPr>
            <w:tcW w:type="dxa" w:w="1728"/>
          </w:tcPr>
          <w:p>
            <w:r>
              <w:t>Cài đặt payment term...</w:t>
            </w:r>
          </w:p>
        </w:tc>
        <w:tc>
          <w:tcPr>
            <w:tcW w:type="dxa" w:w="1728"/>
          </w:tcPr>
          <w:p>
            <w:r>
              <w:t>APP-09</w:t>
            </w:r>
          </w:p>
        </w:tc>
        <w:tc>
          <w:tcPr>
            <w:tcW w:type="dxa" w:w="1728"/>
          </w:tcPr>
          <w:p>
            <w:r>
              <w:t>BRD-AIRDATA-APP-001</w:t>
            </w:r>
          </w:p>
        </w:tc>
        <w:tc>
          <w:tcPr>
            <w:tcW w:type="dxa" w:w="1728"/>
          </w:tcPr>
          <w:p>
            <w:r>
              <w:t>APP-09</w:t>
            </w:r>
          </w:p>
        </w:tc>
      </w:tr>
      <w:tr>
        <w:tc>
          <w:tcPr>
            <w:tcW w:type="dxa" w:w="1728"/>
          </w:tcPr>
          <w:p>
            <w:r>
              <w:t>FR-18</w:t>
            </w:r>
          </w:p>
        </w:tc>
        <w:tc>
          <w:tcPr>
            <w:tcW w:type="dxa" w:w="1728"/>
          </w:tcPr>
          <w:p>
            <w:r>
              <w:t>Nhập thông tin ngân hàng...</w:t>
            </w:r>
          </w:p>
        </w:tc>
        <w:tc>
          <w:tcPr>
            <w:tcW w:type="dxa" w:w="1728"/>
          </w:tcPr>
          <w:p>
            <w:r>
              <w:t>APP-09</w:t>
            </w:r>
          </w:p>
        </w:tc>
        <w:tc>
          <w:tcPr>
            <w:tcW w:type="dxa" w:w="1728"/>
          </w:tcPr>
          <w:p>
            <w:r>
              <w:t>BRD-AIRDATA-APP-001</w:t>
            </w:r>
          </w:p>
        </w:tc>
        <w:tc>
          <w:tcPr>
            <w:tcW w:type="dxa" w:w="1728"/>
          </w:tcPr>
          <w:p>
            <w:r>
              <w:t>APP-09</w:t>
            </w:r>
          </w:p>
        </w:tc>
      </w:tr>
      <w:tr>
        <w:tc>
          <w:tcPr>
            <w:tcW w:type="dxa" w:w="1728"/>
          </w:tcPr>
          <w:p>
            <w:r>
              <w:t>FR-19</w:t>
            </w:r>
          </w:p>
        </w:tc>
        <w:tc>
          <w:tcPr>
            <w:tcW w:type="dxa" w:w="1728"/>
          </w:tcPr>
          <w:p>
            <w:r>
              <w:t>Upload hồ sơ pháp lý...</w:t>
            </w:r>
          </w:p>
        </w:tc>
        <w:tc>
          <w:tcPr>
            <w:tcW w:type="dxa" w:w="1728"/>
          </w:tcPr>
          <w:p>
            <w:r>
              <w:t>APP-10</w:t>
            </w:r>
          </w:p>
        </w:tc>
        <w:tc>
          <w:tcPr>
            <w:tcW w:type="dxa" w:w="1728"/>
          </w:tcPr>
          <w:p>
            <w:r>
              <w:t>BRD-AIRDATA-APP-001</w:t>
            </w:r>
          </w:p>
        </w:tc>
        <w:tc>
          <w:tcPr>
            <w:tcW w:type="dxa" w:w="1728"/>
          </w:tcPr>
          <w:p>
            <w:r>
              <w:t>APP-10</w:t>
            </w:r>
          </w:p>
        </w:tc>
      </w:tr>
      <w:tr>
        <w:tc>
          <w:tcPr>
            <w:tcW w:type="dxa" w:w="1728"/>
          </w:tcPr>
          <w:p>
            <w:r>
              <w:t>FR-20</w:t>
            </w:r>
          </w:p>
        </w:tc>
        <w:tc>
          <w:tcPr>
            <w:tcW w:type="dxa" w:w="1728"/>
          </w:tcPr>
          <w:p>
            <w:r>
              <w:t>Màn Review Summary checklist...</w:t>
            </w:r>
          </w:p>
        </w:tc>
        <w:tc>
          <w:tcPr>
            <w:tcW w:type="dxa" w:w="1728"/>
          </w:tcPr>
          <w:p>
            <w:r>
              <w:t>APP-10</w:t>
            </w:r>
          </w:p>
        </w:tc>
        <w:tc>
          <w:tcPr>
            <w:tcW w:type="dxa" w:w="1728"/>
          </w:tcPr>
          <w:p>
            <w:r>
              <w:t>BRD-AIRDATA-APP-001</w:t>
            </w:r>
          </w:p>
        </w:tc>
        <w:tc>
          <w:tcPr>
            <w:tcW w:type="dxa" w:w="1728"/>
          </w:tcPr>
          <w:p>
            <w:r>
              <w:t>APP-10</w:t>
            </w:r>
          </w:p>
        </w:tc>
      </w:tr>
      <w:tr>
        <w:tc>
          <w:tcPr>
            <w:tcW w:type="dxa" w:w="1728"/>
          </w:tcPr>
          <w:p>
            <w:r>
              <w:t>FR-21</w:t>
            </w:r>
          </w:p>
        </w:tc>
        <w:tc>
          <w:tcPr>
            <w:tcW w:type="dxa" w:w="1728"/>
          </w:tcPr>
          <w:p>
            <w:r>
              <w:t>Nút Request Active...</w:t>
            </w:r>
          </w:p>
        </w:tc>
        <w:tc>
          <w:tcPr>
            <w:tcW w:type="dxa" w:w="1728"/>
          </w:tcPr>
          <w:p>
            <w:r>
              <w:t>APP-10</w:t>
            </w:r>
          </w:p>
        </w:tc>
        <w:tc>
          <w:tcPr>
            <w:tcW w:type="dxa" w:w="1728"/>
          </w:tcPr>
          <w:p>
            <w:r>
              <w:t>BRD-AIRDATA-APP-001</w:t>
            </w:r>
          </w:p>
        </w:tc>
        <w:tc>
          <w:tcPr>
            <w:tcW w:type="dxa" w:w="1728"/>
          </w:tcPr>
          <w:p>
            <w:r>
              <w:t>APP-10</w:t>
            </w:r>
          </w:p>
        </w:tc>
      </w:tr>
      <w:tr>
        <w:tc>
          <w:tcPr>
            <w:tcW w:type="dxa" w:w="1728"/>
          </w:tcPr>
          <w:p>
            <w:r>
              <w:t>FR-22</w:t>
            </w:r>
          </w:p>
        </w:tc>
        <w:tc>
          <w:tcPr>
            <w:tcW w:type="dxa" w:w="1728"/>
          </w:tcPr>
          <w:p>
            <w:r>
              <w:t>Auto-save draft...</w:t>
            </w:r>
          </w:p>
        </w:tc>
        <w:tc>
          <w:tcPr>
            <w:tcW w:type="dxa" w:w="1728"/>
          </w:tcPr>
          <w:p>
            <w:r>
              <w:t>Tất cả</w:t>
            </w:r>
          </w:p>
        </w:tc>
        <w:tc>
          <w:tcPr>
            <w:tcW w:type="dxa" w:w="1728"/>
          </w:tcPr>
          <w:p>
            <w:r>
              <w:t>BRD-AIRDATA-APP-001</w:t>
            </w:r>
          </w:p>
        </w:tc>
        <w:tc>
          <w:tcPr>
            <w:tcW w:type="dxa" w:w="1728"/>
          </w:tcPr>
          <w:p>
            <w:r>
              <w:t>Tất cả</w:t>
            </w:r>
          </w:p>
        </w:tc>
      </w:tr>
      <w:tr>
        <w:tc>
          <w:tcPr>
            <w:tcW w:type="dxa" w:w="1728"/>
          </w:tcPr>
          <w:p>
            <w:r>
              <w:t>FR-23</w:t>
            </w:r>
          </w:p>
        </w:tc>
        <w:tc>
          <w:tcPr>
            <w:tcW w:type="dxa" w:w="1728"/>
          </w:tcPr>
          <w:p>
            <w:r>
              <w:t>Dashboard...</w:t>
            </w:r>
          </w:p>
        </w:tc>
        <w:tc>
          <w:tcPr>
            <w:tcW w:type="dxa" w:w="1728"/>
          </w:tcPr>
          <w:p>
            <w:r>
              <w:t>APP-01</w:t>
            </w:r>
          </w:p>
        </w:tc>
        <w:tc>
          <w:tcPr>
            <w:tcW w:type="dxa" w:w="1728"/>
          </w:tcPr>
          <w:p>
            <w:r>
              <w:t>BRD-AIRDATA-APP-001</w:t>
            </w:r>
          </w:p>
        </w:tc>
        <w:tc>
          <w:tcPr>
            <w:tcW w:type="dxa" w:w="1728"/>
          </w:tcPr>
          <w:p>
            <w:r>
              <w:t>APP-01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